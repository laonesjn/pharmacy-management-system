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34D2" w14:textId="77777777" w:rsidR="0077689F" w:rsidRPr="003C60F5" w:rsidRDefault="00000000">
      <w:pPr>
        <w:jc w:val="center"/>
      </w:pPr>
      <w:r w:rsidRPr="003C60F5">
        <w:rPr>
          <w:b/>
        </w:rPr>
        <w:t>SOFTWARE CHANGE</w:t>
      </w:r>
      <w:r w:rsidRPr="003C60F5">
        <w:rPr>
          <w:b/>
        </w:rPr>
        <w:br/>
        <w:t>IMPLEMENTATION REPORT</w:t>
      </w:r>
    </w:p>
    <w:p w14:paraId="751726C2" w14:textId="22CC924C" w:rsidR="0077689F" w:rsidRPr="003C60F5" w:rsidRDefault="00000000" w:rsidP="003E216B">
      <w:pPr>
        <w:jc w:val="center"/>
      </w:pPr>
      <w:r w:rsidRPr="003C60F5">
        <w:t>CR-001: Advanced Medicine Search and Filtering</w:t>
      </w:r>
    </w:p>
    <w:tbl>
      <w:tblPr>
        <w:tblStyle w:val="TableGrid"/>
        <w:tblW w:w="0" w:type="auto"/>
        <w:jc w:val="center"/>
        <w:tblLook w:val="04A0" w:firstRow="1" w:lastRow="0" w:firstColumn="1" w:lastColumn="0" w:noHBand="0" w:noVBand="1"/>
      </w:tblPr>
      <w:tblGrid>
        <w:gridCol w:w="4320"/>
        <w:gridCol w:w="4320"/>
      </w:tblGrid>
      <w:tr w:rsidR="0077689F" w:rsidRPr="003C60F5" w14:paraId="2CC476D9" w14:textId="77777777">
        <w:trPr>
          <w:jc w:val="center"/>
        </w:trPr>
        <w:tc>
          <w:tcPr>
            <w:tcW w:w="4320" w:type="dxa"/>
          </w:tcPr>
          <w:p w14:paraId="1436E7CD" w14:textId="77777777" w:rsidR="0077689F" w:rsidRPr="003C60F5" w:rsidRDefault="00000000">
            <w:r w:rsidRPr="003C60F5">
              <w:rPr>
                <w:b/>
              </w:rPr>
              <w:t>Field</w:t>
            </w:r>
          </w:p>
        </w:tc>
        <w:tc>
          <w:tcPr>
            <w:tcW w:w="4320" w:type="dxa"/>
          </w:tcPr>
          <w:p w14:paraId="196758C0" w14:textId="77777777" w:rsidR="0077689F" w:rsidRPr="003C60F5" w:rsidRDefault="00000000">
            <w:r w:rsidRPr="003C60F5">
              <w:rPr>
                <w:b/>
              </w:rPr>
              <w:t>Details</w:t>
            </w:r>
          </w:p>
        </w:tc>
      </w:tr>
      <w:tr w:rsidR="0077689F" w:rsidRPr="003C60F5" w14:paraId="30A240F1" w14:textId="77777777">
        <w:trPr>
          <w:jc w:val="center"/>
        </w:trPr>
        <w:tc>
          <w:tcPr>
            <w:tcW w:w="4320" w:type="dxa"/>
          </w:tcPr>
          <w:p w14:paraId="0810260C" w14:textId="77777777" w:rsidR="0077689F" w:rsidRPr="003C60F5" w:rsidRDefault="00000000">
            <w:r w:rsidRPr="003C60F5">
              <w:t>Change Request ID</w:t>
            </w:r>
          </w:p>
        </w:tc>
        <w:tc>
          <w:tcPr>
            <w:tcW w:w="4320" w:type="dxa"/>
          </w:tcPr>
          <w:p w14:paraId="6E904B36" w14:textId="77777777" w:rsidR="0077689F" w:rsidRPr="003C60F5" w:rsidRDefault="00000000">
            <w:r w:rsidRPr="003C60F5">
              <w:t>CR-001</w:t>
            </w:r>
          </w:p>
        </w:tc>
      </w:tr>
      <w:tr w:rsidR="0077689F" w:rsidRPr="003C60F5" w14:paraId="2F7DEC63" w14:textId="77777777">
        <w:trPr>
          <w:jc w:val="center"/>
        </w:trPr>
        <w:tc>
          <w:tcPr>
            <w:tcW w:w="4320" w:type="dxa"/>
          </w:tcPr>
          <w:p w14:paraId="5BA22DCC" w14:textId="77777777" w:rsidR="0077689F" w:rsidRPr="003C60F5" w:rsidRDefault="00000000">
            <w:r w:rsidRPr="003C60F5">
              <w:t>System</w:t>
            </w:r>
          </w:p>
        </w:tc>
        <w:tc>
          <w:tcPr>
            <w:tcW w:w="4320" w:type="dxa"/>
          </w:tcPr>
          <w:p w14:paraId="77C3D98D" w14:textId="77777777" w:rsidR="0077689F" w:rsidRPr="003C60F5" w:rsidRDefault="00000000">
            <w:r w:rsidRPr="003C60F5">
              <w:t>Pharmacy Management System</w:t>
            </w:r>
          </w:p>
        </w:tc>
      </w:tr>
      <w:tr w:rsidR="0077689F" w:rsidRPr="003C60F5" w14:paraId="1853A274" w14:textId="77777777">
        <w:trPr>
          <w:jc w:val="center"/>
        </w:trPr>
        <w:tc>
          <w:tcPr>
            <w:tcW w:w="4320" w:type="dxa"/>
          </w:tcPr>
          <w:p w14:paraId="0CE256AD" w14:textId="77777777" w:rsidR="0077689F" w:rsidRPr="003C60F5" w:rsidRDefault="00000000">
            <w:r w:rsidRPr="003C60F5">
              <w:t>Change Type</w:t>
            </w:r>
          </w:p>
        </w:tc>
        <w:tc>
          <w:tcPr>
            <w:tcW w:w="4320" w:type="dxa"/>
          </w:tcPr>
          <w:p w14:paraId="6223F3FA" w14:textId="77777777" w:rsidR="0077689F" w:rsidRPr="003C60F5" w:rsidRDefault="00000000">
            <w:r w:rsidRPr="003C60F5">
              <w:t>Frontend Enhancement</w:t>
            </w:r>
          </w:p>
        </w:tc>
      </w:tr>
      <w:tr w:rsidR="0077689F" w:rsidRPr="003C60F5" w14:paraId="65835719" w14:textId="77777777">
        <w:trPr>
          <w:jc w:val="center"/>
        </w:trPr>
        <w:tc>
          <w:tcPr>
            <w:tcW w:w="4320" w:type="dxa"/>
          </w:tcPr>
          <w:p w14:paraId="5B8BED71" w14:textId="77777777" w:rsidR="0077689F" w:rsidRPr="003C60F5" w:rsidRDefault="00000000">
            <w:r w:rsidRPr="003C60F5">
              <w:t>Priority</w:t>
            </w:r>
          </w:p>
        </w:tc>
        <w:tc>
          <w:tcPr>
            <w:tcW w:w="4320" w:type="dxa"/>
          </w:tcPr>
          <w:p w14:paraId="2220F5D3" w14:textId="77777777" w:rsidR="0077689F" w:rsidRPr="003C60F5" w:rsidRDefault="00000000">
            <w:r w:rsidRPr="003C60F5">
              <w:t>Medium</w:t>
            </w:r>
          </w:p>
        </w:tc>
      </w:tr>
      <w:tr w:rsidR="0077689F" w:rsidRPr="003C60F5" w14:paraId="29AF3E25" w14:textId="77777777">
        <w:trPr>
          <w:jc w:val="center"/>
        </w:trPr>
        <w:tc>
          <w:tcPr>
            <w:tcW w:w="4320" w:type="dxa"/>
          </w:tcPr>
          <w:p w14:paraId="7AB143CD" w14:textId="77777777" w:rsidR="0077689F" w:rsidRPr="003C60F5" w:rsidRDefault="00000000">
            <w:r w:rsidRPr="003C60F5">
              <w:t>Student Name</w:t>
            </w:r>
          </w:p>
        </w:tc>
        <w:tc>
          <w:tcPr>
            <w:tcW w:w="4320" w:type="dxa"/>
          </w:tcPr>
          <w:p w14:paraId="7D831AFC" w14:textId="288C8994" w:rsidR="0077689F" w:rsidRPr="003C60F5" w:rsidRDefault="008D0F26">
            <w:r w:rsidRPr="003C60F5">
              <w:t>MSF.Shimla</w:t>
            </w:r>
          </w:p>
        </w:tc>
      </w:tr>
      <w:tr w:rsidR="0077689F" w:rsidRPr="003C60F5" w14:paraId="3580C8F4" w14:textId="77777777">
        <w:trPr>
          <w:jc w:val="center"/>
        </w:trPr>
        <w:tc>
          <w:tcPr>
            <w:tcW w:w="4320" w:type="dxa"/>
          </w:tcPr>
          <w:p w14:paraId="42EFCA03" w14:textId="77777777" w:rsidR="0077689F" w:rsidRPr="003C60F5" w:rsidRDefault="00000000">
            <w:r w:rsidRPr="003C60F5">
              <w:t>Student ID</w:t>
            </w:r>
          </w:p>
        </w:tc>
        <w:tc>
          <w:tcPr>
            <w:tcW w:w="4320" w:type="dxa"/>
          </w:tcPr>
          <w:p w14:paraId="0425B441" w14:textId="0C7C6F6D" w:rsidR="0077689F" w:rsidRPr="003C60F5" w:rsidRDefault="008D0F26">
            <w:r w:rsidRPr="003C60F5">
              <w:t>JF/ICT/24/14</w:t>
            </w:r>
          </w:p>
        </w:tc>
      </w:tr>
      <w:tr w:rsidR="0077689F" w:rsidRPr="003C60F5" w14:paraId="27D59C34" w14:textId="77777777">
        <w:trPr>
          <w:jc w:val="center"/>
        </w:trPr>
        <w:tc>
          <w:tcPr>
            <w:tcW w:w="4320" w:type="dxa"/>
          </w:tcPr>
          <w:p w14:paraId="28A9F9FB" w14:textId="77777777" w:rsidR="0077689F" w:rsidRPr="003C60F5" w:rsidRDefault="00000000">
            <w:r w:rsidRPr="003C60F5">
              <w:t>Implementation Status</w:t>
            </w:r>
          </w:p>
        </w:tc>
        <w:tc>
          <w:tcPr>
            <w:tcW w:w="4320" w:type="dxa"/>
          </w:tcPr>
          <w:p w14:paraId="1BE7D4A6" w14:textId="66136E36" w:rsidR="0077689F" w:rsidRPr="003C60F5" w:rsidRDefault="00000000">
            <w:r w:rsidRPr="003C60F5">
              <w:t xml:space="preserve">Implemented </w:t>
            </w:r>
          </w:p>
        </w:tc>
      </w:tr>
      <w:tr w:rsidR="0077689F" w:rsidRPr="003C60F5" w14:paraId="385BEE78" w14:textId="77777777">
        <w:trPr>
          <w:jc w:val="center"/>
        </w:trPr>
        <w:tc>
          <w:tcPr>
            <w:tcW w:w="4320" w:type="dxa"/>
          </w:tcPr>
          <w:p w14:paraId="48D63DB3" w14:textId="77777777" w:rsidR="0077689F" w:rsidRPr="003C60F5" w:rsidRDefault="00000000">
            <w:r w:rsidRPr="003C60F5">
              <w:t>Report Date</w:t>
            </w:r>
          </w:p>
        </w:tc>
        <w:tc>
          <w:tcPr>
            <w:tcW w:w="4320" w:type="dxa"/>
          </w:tcPr>
          <w:p w14:paraId="5E09C874" w14:textId="77777777" w:rsidR="0077689F" w:rsidRPr="003C60F5" w:rsidRDefault="00000000">
            <w:r w:rsidRPr="003C60F5">
              <w:t>29 October 2026</w:t>
            </w:r>
          </w:p>
        </w:tc>
      </w:tr>
    </w:tbl>
    <w:p w14:paraId="3B11C4A4" w14:textId="77777777" w:rsidR="0077689F" w:rsidRPr="003C60F5" w:rsidRDefault="00000000">
      <w:pPr>
        <w:pStyle w:val="Heading1"/>
        <w:rPr>
          <w:color w:val="auto"/>
        </w:rPr>
      </w:pPr>
      <w:r w:rsidRPr="003C60F5">
        <w:rPr>
          <w:color w:val="auto"/>
        </w:rPr>
        <w:t>1. Change Request Summary</w:t>
      </w:r>
    </w:p>
    <w:p w14:paraId="33B1A3E4" w14:textId="77777777" w:rsidR="0077689F" w:rsidRPr="003C60F5" w:rsidRDefault="00000000">
      <w:pPr>
        <w:pStyle w:val="Heading2"/>
        <w:rPr>
          <w:color w:val="auto"/>
        </w:rPr>
      </w:pPr>
      <w:r w:rsidRPr="003C60F5">
        <w:rPr>
          <w:color w:val="auto"/>
        </w:rPr>
        <w:t>1.1 Business Requirement</w:t>
      </w:r>
    </w:p>
    <w:p w14:paraId="40E93347" w14:textId="77777777" w:rsidR="0077689F" w:rsidRPr="003C60F5" w:rsidRDefault="00000000">
      <w:r w:rsidRPr="003C60F5">
        <w:t>Pharmacy staff need to find medicines quickly by combining medicine name, category, supplier, price range, and stock availability. The original basic search did not provide all of these criteria together.</w:t>
      </w:r>
    </w:p>
    <w:p w14:paraId="4D60EF47" w14:textId="77777777" w:rsidR="0077689F" w:rsidRPr="003C60F5" w:rsidRDefault="00000000">
      <w:pPr>
        <w:pStyle w:val="Heading2"/>
        <w:rPr>
          <w:color w:val="auto"/>
        </w:rPr>
      </w:pPr>
      <w:r w:rsidRPr="003C60F5">
        <w:rPr>
          <w:color w:val="auto"/>
        </w:rPr>
        <w:t>1.2 Existing Behaviour</w:t>
      </w:r>
    </w:p>
    <w:p w14:paraId="1AC85162" w14:textId="77777777" w:rsidR="0077689F" w:rsidRPr="003C60F5" w:rsidRDefault="00000000">
      <w:r w:rsidRPr="003C60F5">
        <w:t>Before the change, medicine records could be browsed and searched using basic criteria. Staff needed additional manual inspection to narrow results by supplier, price range, and stock status.</w:t>
      </w:r>
    </w:p>
    <w:p w14:paraId="11E6E73C" w14:textId="77777777" w:rsidR="0077689F" w:rsidRPr="003C60F5" w:rsidRDefault="00000000">
      <w:pPr>
        <w:pStyle w:val="Heading2"/>
        <w:rPr>
          <w:color w:val="auto"/>
        </w:rPr>
      </w:pPr>
      <w:r w:rsidRPr="003C60F5">
        <w:rPr>
          <w:color w:val="auto"/>
        </w:rPr>
        <w:t>1.3 Requested Change</w:t>
      </w:r>
    </w:p>
    <w:p w14:paraId="624198F9" w14:textId="77777777" w:rsidR="0077689F" w:rsidRPr="003C60F5" w:rsidRDefault="00000000">
      <w:r w:rsidRPr="003C60F5">
        <w:t>Provide medicine-name search, category and supplier dropdowns, minimum and maximum price filters, stock status selection (Available / Low Stock / Out of Stock), a Clear All Filters action, and a matching medicine count. Active filters should combine using AND logic. Existing medicine actions must remain functional.</w:t>
      </w:r>
    </w:p>
    <w:p w14:paraId="099680CC" w14:textId="77777777" w:rsidR="0077689F" w:rsidRPr="003C60F5" w:rsidRDefault="00000000">
      <w:pPr>
        <w:pStyle w:val="Heading1"/>
        <w:rPr>
          <w:color w:val="auto"/>
        </w:rPr>
      </w:pPr>
      <w:r w:rsidRPr="003C60F5">
        <w:rPr>
          <w:color w:val="auto"/>
        </w:rPr>
        <w:t>2. Implementation</w:t>
      </w:r>
    </w:p>
    <w:p w14:paraId="6DD7BAA5" w14:textId="77777777" w:rsidR="0077689F" w:rsidRPr="003C60F5" w:rsidRDefault="00000000">
      <w:pPr>
        <w:pStyle w:val="Heading2"/>
        <w:rPr>
          <w:color w:val="auto"/>
        </w:rPr>
      </w:pPr>
      <w:r w:rsidRPr="003C60F5">
        <w:rPr>
          <w:color w:val="auto"/>
        </w:rPr>
        <w:t>2.1 Implementation Summary</w:t>
      </w:r>
    </w:p>
    <w:p w14:paraId="0820300D" w14:textId="77777777" w:rsidR="0077689F" w:rsidRDefault="00000000">
      <w:r w:rsidRPr="003C60F5">
        <w:t>The developer reports that CR-001 has been implemented. The intended design filters the medicine list using selected criteria and updates the visible count. The final modified source files were not supplied with this request, so the exact code implementation, API behavior, and working results have not been independently verified.</w:t>
      </w:r>
    </w:p>
    <w:p w14:paraId="704A50AE" w14:textId="77777777" w:rsidR="00B34778" w:rsidRDefault="00B34778"/>
    <w:p w14:paraId="7D24BB32" w14:textId="77777777" w:rsidR="00B34778" w:rsidRDefault="00B34778"/>
    <w:p w14:paraId="60E183FF" w14:textId="77777777" w:rsidR="00B34778" w:rsidRDefault="00B34778"/>
    <w:p w14:paraId="528E4D87" w14:textId="77777777" w:rsidR="003E216B" w:rsidRDefault="003E216B"/>
    <w:p w14:paraId="3296CEA5" w14:textId="77777777" w:rsidR="00B34778" w:rsidRPr="003C60F5" w:rsidRDefault="00B34778"/>
    <w:p w14:paraId="55E0099C" w14:textId="77777777" w:rsidR="0077689F" w:rsidRPr="003C60F5" w:rsidRDefault="00000000">
      <w:pPr>
        <w:pStyle w:val="Heading2"/>
        <w:rPr>
          <w:color w:val="auto"/>
        </w:rPr>
      </w:pPr>
      <w:r w:rsidRPr="003C60F5">
        <w:rPr>
          <w:color w:val="auto"/>
        </w:rPr>
        <w:lastRenderedPageBreak/>
        <w:t>2.2 Affected Files</w:t>
      </w:r>
    </w:p>
    <w:tbl>
      <w:tblPr>
        <w:tblStyle w:val="TableGrid"/>
        <w:tblW w:w="0" w:type="auto"/>
        <w:jc w:val="center"/>
        <w:tblLook w:val="04A0" w:firstRow="1" w:lastRow="0" w:firstColumn="1" w:lastColumn="0" w:noHBand="0" w:noVBand="1"/>
      </w:tblPr>
      <w:tblGrid>
        <w:gridCol w:w="4320"/>
        <w:gridCol w:w="4320"/>
      </w:tblGrid>
      <w:tr w:rsidR="0077689F" w:rsidRPr="003C60F5" w14:paraId="1AD9E089" w14:textId="77777777">
        <w:trPr>
          <w:jc w:val="center"/>
        </w:trPr>
        <w:tc>
          <w:tcPr>
            <w:tcW w:w="4320" w:type="dxa"/>
          </w:tcPr>
          <w:p w14:paraId="0EDD89EE" w14:textId="77777777" w:rsidR="0077689F" w:rsidRPr="003C60F5" w:rsidRDefault="00000000">
            <w:r w:rsidRPr="003C60F5">
              <w:rPr>
                <w:b/>
              </w:rPr>
              <w:t>File</w:t>
            </w:r>
          </w:p>
        </w:tc>
        <w:tc>
          <w:tcPr>
            <w:tcW w:w="4320" w:type="dxa"/>
          </w:tcPr>
          <w:p w14:paraId="64012449" w14:textId="77777777" w:rsidR="0077689F" w:rsidRPr="003C60F5" w:rsidRDefault="00000000">
            <w:r w:rsidRPr="003C60F5">
              <w:rPr>
                <w:b/>
              </w:rPr>
              <w:t>Expected Change</w:t>
            </w:r>
          </w:p>
        </w:tc>
      </w:tr>
      <w:tr w:rsidR="0077689F" w:rsidRPr="003C60F5" w14:paraId="079F8948" w14:textId="77777777">
        <w:trPr>
          <w:jc w:val="center"/>
        </w:trPr>
        <w:tc>
          <w:tcPr>
            <w:tcW w:w="4320" w:type="dxa"/>
          </w:tcPr>
          <w:p w14:paraId="33879D58" w14:textId="77777777" w:rsidR="0077689F" w:rsidRPr="003C60F5" w:rsidRDefault="00000000">
            <w:r w:rsidRPr="003C60F5">
              <w:t>public/pages/medicines.html</w:t>
            </w:r>
          </w:p>
        </w:tc>
        <w:tc>
          <w:tcPr>
            <w:tcW w:w="4320" w:type="dxa"/>
          </w:tcPr>
          <w:p w14:paraId="74AC0DEF" w14:textId="77777777" w:rsidR="0077689F" w:rsidRPr="003C60F5" w:rsidRDefault="00000000">
            <w:r w:rsidRPr="003C60F5">
              <w:t>Advanced filter controls and count/no-results display.</w:t>
            </w:r>
          </w:p>
        </w:tc>
      </w:tr>
      <w:tr w:rsidR="0077689F" w:rsidRPr="003C60F5" w14:paraId="0530AD9B" w14:textId="77777777">
        <w:trPr>
          <w:jc w:val="center"/>
        </w:trPr>
        <w:tc>
          <w:tcPr>
            <w:tcW w:w="4320" w:type="dxa"/>
          </w:tcPr>
          <w:p w14:paraId="0E624196" w14:textId="77777777" w:rsidR="0077689F" w:rsidRPr="003C60F5" w:rsidRDefault="00000000">
            <w:r w:rsidRPr="003C60F5">
              <w:t>public/js/medicines.js</w:t>
            </w:r>
          </w:p>
        </w:tc>
        <w:tc>
          <w:tcPr>
            <w:tcW w:w="4320" w:type="dxa"/>
          </w:tcPr>
          <w:p w14:paraId="6A7AD455" w14:textId="77777777" w:rsidR="0077689F" w:rsidRPr="003C60F5" w:rsidRDefault="00000000">
            <w:r w:rsidRPr="003C60F5">
              <w:t>Filter state, combined filtering, dropdown population and reset behavior.</w:t>
            </w:r>
          </w:p>
        </w:tc>
      </w:tr>
      <w:tr w:rsidR="0077689F" w:rsidRPr="003C60F5" w14:paraId="4DC6F44A" w14:textId="77777777">
        <w:trPr>
          <w:jc w:val="center"/>
        </w:trPr>
        <w:tc>
          <w:tcPr>
            <w:tcW w:w="4320" w:type="dxa"/>
          </w:tcPr>
          <w:p w14:paraId="3780B5ED" w14:textId="77777777" w:rsidR="0077689F" w:rsidRPr="003C60F5" w:rsidRDefault="00000000">
            <w:r w:rsidRPr="003C60F5">
              <w:t>public/css/medicine.css</w:t>
            </w:r>
          </w:p>
        </w:tc>
        <w:tc>
          <w:tcPr>
            <w:tcW w:w="4320" w:type="dxa"/>
          </w:tcPr>
          <w:p w14:paraId="5FD01BCA" w14:textId="77777777" w:rsidR="0077689F" w:rsidRPr="003C60F5" w:rsidRDefault="00000000">
            <w:r w:rsidRPr="003C60F5">
              <w:t>Filter panel and responsive styling.</w:t>
            </w:r>
          </w:p>
        </w:tc>
      </w:tr>
      <w:tr w:rsidR="0077689F" w:rsidRPr="003C60F5" w14:paraId="554CCB23" w14:textId="77777777">
        <w:trPr>
          <w:jc w:val="center"/>
        </w:trPr>
        <w:tc>
          <w:tcPr>
            <w:tcW w:w="4320" w:type="dxa"/>
          </w:tcPr>
          <w:p w14:paraId="6496A7E7" w14:textId="77777777" w:rsidR="0077689F" w:rsidRPr="003C60F5" w:rsidRDefault="00000000">
            <w:r w:rsidRPr="003C60F5">
              <w:t>routes/medicines.js</w:t>
            </w:r>
          </w:p>
        </w:tc>
        <w:tc>
          <w:tcPr>
            <w:tcW w:w="4320" w:type="dxa"/>
          </w:tcPr>
          <w:p w14:paraId="02B42DC7" w14:textId="77777777" w:rsidR="0077689F" w:rsidRPr="003C60F5" w:rsidRDefault="00000000">
            <w:r w:rsidRPr="003C60F5">
              <w:t>Only if backend filtering or additional data fields are required.</w:t>
            </w:r>
          </w:p>
        </w:tc>
      </w:tr>
    </w:tbl>
    <w:p w14:paraId="0A6EE0C6" w14:textId="77777777" w:rsidR="0077689F" w:rsidRPr="003C60F5" w:rsidRDefault="00000000">
      <w:pPr>
        <w:pStyle w:val="Heading2"/>
        <w:rPr>
          <w:color w:val="auto"/>
        </w:rPr>
      </w:pPr>
      <w:r w:rsidRPr="003C60F5">
        <w:rPr>
          <w:color w:val="auto"/>
        </w:rPr>
        <w:t>2.3 Technical Changes to Document</w:t>
      </w:r>
    </w:p>
    <w:p w14:paraId="5AB1C207" w14:textId="77777777" w:rsidR="0077689F" w:rsidRPr="003C60F5" w:rsidRDefault="00000000">
      <w:r w:rsidRPr="003C60F5">
        <w:t>Medicine name search should support partial, case-insensitive matches. Category and supplier should use their corresponding record identifiers. Price filtering should compare numeric values inclusively. Stock status should be calculated consistently with the application’s stock threshold. All enabled conditions should be combined; clearing filters should restore the full loaded list.</w:t>
      </w:r>
    </w:p>
    <w:p w14:paraId="706D65ED" w14:textId="77777777" w:rsidR="0077689F" w:rsidRPr="003C60F5" w:rsidRDefault="00000000">
      <w:pPr>
        <w:pStyle w:val="Heading2"/>
        <w:rPr>
          <w:color w:val="auto"/>
        </w:rPr>
      </w:pPr>
      <w:r w:rsidRPr="003C60F5">
        <w:rPr>
          <w:color w:val="auto"/>
        </w:rPr>
        <w:t>2.4 Implementation Logic</w:t>
      </w:r>
    </w:p>
    <w:p w14:paraId="2FEC17B4" w14:textId="77777777" w:rsidR="0077689F" w:rsidRPr="003C60F5" w:rsidRDefault="00000000">
      <w:pPr>
        <w:pStyle w:val="ListNumber"/>
      </w:pPr>
      <w:r w:rsidRPr="003C60F5">
        <w:t>Load medicine data and filter options.</w:t>
      </w:r>
    </w:p>
    <w:p w14:paraId="0F562FBB" w14:textId="77777777" w:rsidR="0077689F" w:rsidRPr="003C60F5" w:rsidRDefault="00000000">
      <w:pPr>
        <w:pStyle w:val="ListNumber"/>
      </w:pPr>
      <w:r w:rsidRPr="003C60F5">
        <w:t>Read search text, category, supplier, price bounds and stock status.</w:t>
      </w:r>
    </w:p>
    <w:p w14:paraId="7871DC84" w14:textId="77777777" w:rsidR="0077689F" w:rsidRPr="003C60F5" w:rsidRDefault="00000000">
      <w:pPr>
        <w:pStyle w:val="ListNumber"/>
      </w:pPr>
      <w:r w:rsidRPr="003C60F5">
        <w:t>Normalize text and validate price bounds.</w:t>
      </w:r>
    </w:p>
    <w:p w14:paraId="4325AE03" w14:textId="77777777" w:rsidR="0077689F" w:rsidRPr="003C60F5" w:rsidRDefault="00000000">
      <w:pPr>
        <w:pStyle w:val="ListNumber"/>
      </w:pPr>
      <w:r w:rsidRPr="003C60F5">
        <w:t>Apply enabled conditions together.</w:t>
      </w:r>
    </w:p>
    <w:p w14:paraId="17917EE3" w14:textId="77777777" w:rsidR="0077689F" w:rsidRPr="003C60F5" w:rsidRDefault="00000000">
      <w:pPr>
        <w:pStyle w:val="ListNumber"/>
      </w:pPr>
      <w:r w:rsidRPr="003C60F5">
        <w:t>Render matching medicines and the matching/total count.</w:t>
      </w:r>
    </w:p>
    <w:p w14:paraId="43BD7D1E" w14:textId="77777777" w:rsidR="0077689F" w:rsidRPr="003C60F5" w:rsidRDefault="00000000">
      <w:pPr>
        <w:pStyle w:val="ListNumber"/>
      </w:pPr>
      <w:r w:rsidRPr="003C60F5">
        <w:t>Clear all controls and restore the full list when requested.</w:t>
      </w:r>
    </w:p>
    <w:p w14:paraId="5775B9A5" w14:textId="77777777" w:rsidR="0077689F" w:rsidRPr="003C60F5" w:rsidRDefault="00000000">
      <w:pPr>
        <w:pStyle w:val="Heading2"/>
        <w:rPr>
          <w:color w:val="auto"/>
        </w:rPr>
      </w:pPr>
      <w:r w:rsidRPr="003C60F5">
        <w:rPr>
          <w:color w:val="auto"/>
        </w:rPr>
        <w:t>2.5 Error and Data Handling</w:t>
      </w:r>
    </w:p>
    <w:p w14:paraId="28A08714" w14:textId="2B97A344" w:rsidR="0077689F" w:rsidRPr="003C60F5" w:rsidRDefault="00000000" w:rsidP="00CA79F6">
      <w:r w:rsidRPr="003C60F5">
        <w:t>Handle empty datasets, missing category/supplier fields, invalid numeric inputs, reversed price bounds and no-match results. Keep existing medicine identifiers and authentication checks unchanged.3. Testing &amp; Verification</w:t>
      </w:r>
    </w:p>
    <w:p w14:paraId="316AD665" w14:textId="77777777" w:rsidR="0077689F" w:rsidRPr="003C60F5" w:rsidRDefault="00000000">
      <w:pPr>
        <w:pStyle w:val="Heading2"/>
        <w:rPr>
          <w:color w:val="auto"/>
        </w:rPr>
      </w:pPr>
      <w:r w:rsidRPr="003C60F5">
        <w:rPr>
          <w:color w:val="auto"/>
        </w:rPr>
        <w:t>3.1 Testing Approach</w:t>
      </w:r>
    </w:p>
    <w:p w14:paraId="6AAFA925" w14:textId="77777777" w:rsidR="0077689F" w:rsidRPr="003C60F5" w:rsidRDefault="00000000">
      <w:r w:rsidRPr="003C60F5">
        <w:t>Recommended verification: manual functional, boundary, negative, UI and regression testing in the development environment with an authorized user. The cases below are prepared for execution; actual outcomes must be recorded from the running system.</w:t>
      </w:r>
    </w:p>
    <w:p w14:paraId="6FF8E314" w14:textId="77777777" w:rsidR="0077689F" w:rsidRPr="003C60F5" w:rsidRDefault="00000000">
      <w:pPr>
        <w:pStyle w:val="Heading2"/>
        <w:rPr>
          <w:color w:val="auto"/>
        </w:rPr>
      </w:pPr>
      <w:r w:rsidRPr="003C60F5">
        <w:rPr>
          <w:color w:val="auto"/>
        </w:rPr>
        <w:t>3.2 Test Cases</w:t>
      </w:r>
    </w:p>
    <w:tbl>
      <w:tblPr>
        <w:tblStyle w:val="TableGrid"/>
        <w:tblW w:w="0" w:type="auto"/>
        <w:jc w:val="center"/>
        <w:tblLook w:val="04A0" w:firstRow="1" w:lastRow="0" w:firstColumn="1" w:lastColumn="0" w:noHBand="0" w:noVBand="1"/>
      </w:tblPr>
      <w:tblGrid>
        <w:gridCol w:w="2160"/>
        <w:gridCol w:w="2160"/>
        <w:gridCol w:w="2160"/>
        <w:gridCol w:w="2160"/>
      </w:tblGrid>
      <w:tr w:rsidR="0077689F" w:rsidRPr="003C60F5" w14:paraId="1FB0EBE6" w14:textId="77777777">
        <w:trPr>
          <w:jc w:val="center"/>
        </w:trPr>
        <w:tc>
          <w:tcPr>
            <w:tcW w:w="2160" w:type="dxa"/>
          </w:tcPr>
          <w:p w14:paraId="3A2C7306" w14:textId="77777777" w:rsidR="0077689F" w:rsidRPr="003C60F5" w:rsidRDefault="00000000">
            <w:r w:rsidRPr="003C60F5">
              <w:rPr>
                <w:b/>
              </w:rPr>
              <w:t>ID</w:t>
            </w:r>
          </w:p>
        </w:tc>
        <w:tc>
          <w:tcPr>
            <w:tcW w:w="2160" w:type="dxa"/>
          </w:tcPr>
          <w:p w14:paraId="5645714A" w14:textId="77777777" w:rsidR="0077689F" w:rsidRPr="003C60F5" w:rsidRDefault="00000000">
            <w:r w:rsidRPr="003C60F5">
              <w:rPr>
                <w:b/>
              </w:rPr>
              <w:t>Test Case</w:t>
            </w:r>
          </w:p>
        </w:tc>
        <w:tc>
          <w:tcPr>
            <w:tcW w:w="2160" w:type="dxa"/>
          </w:tcPr>
          <w:p w14:paraId="411801FE" w14:textId="77777777" w:rsidR="0077689F" w:rsidRPr="003C60F5" w:rsidRDefault="00000000">
            <w:r w:rsidRPr="003C60F5">
              <w:rPr>
                <w:b/>
              </w:rPr>
              <w:t>Expected Result</w:t>
            </w:r>
          </w:p>
        </w:tc>
        <w:tc>
          <w:tcPr>
            <w:tcW w:w="2160" w:type="dxa"/>
          </w:tcPr>
          <w:p w14:paraId="51114C82" w14:textId="77777777" w:rsidR="0077689F" w:rsidRPr="003C60F5" w:rsidRDefault="00000000">
            <w:r w:rsidRPr="003C60F5">
              <w:rPr>
                <w:b/>
              </w:rPr>
              <w:t>Actual / Status</w:t>
            </w:r>
          </w:p>
        </w:tc>
      </w:tr>
      <w:tr w:rsidR="0077689F" w:rsidRPr="003C60F5" w14:paraId="4C319533" w14:textId="77777777">
        <w:trPr>
          <w:jc w:val="center"/>
        </w:trPr>
        <w:tc>
          <w:tcPr>
            <w:tcW w:w="2160" w:type="dxa"/>
          </w:tcPr>
          <w:p w14:paraId="615693C5" w14:textId="77777777" w:rsidR="0077689F" w:rsidRPr="003C60F5" w:rsidRDefault="00000000">
            <w:r w:rsidRPr="003C60F5">
              <w:t>TC-01</w:t>
            </w:r>
          </w:p>
        </w:tc>
        <w:tc>
          <w:tcPr>
            <w:tcW w:w="2160" w:type="dxa"/>
          </w:tcPr>
          <w:p w14:paraId="516FD5C4" w14:textId="77777777" w:rsidR="0077689F" w:rsidRPr="003C60F5" w:rsidRDefault="00000000">
            <w:r w:rsidRPr="003C60F5">
              <w:t>Search by partial medicine name</w:t>
            </w:r>
          </w:p>
        </w:tc>
        <w:tc>
          <w:tcPr>
            <w:tcW w:w="2160" w:type="dxa"/>
          </w:tcPr>
          <w:p w14:paraId="4A689AF1" w14:textId="77777777" w:rsidR="0077689F" w:rsidRPr="003C60F5" w:rsidRDefault="00000000">
            <w:r w:rsidRPr="003C60F5">
              <w:t>Matching medicines only</w:t>
            </w:r>
          </w:p>
        </w:tc>
        <w:tc>
          <w:tcPr>
            <w:tcW w:w="2160" w:type="dxa"/>
          </w:tcPr>
          <w:p w14:paraId="2A0CE81E" w14:textId="67D46BF2" w:rsidR="0077689F" w:rsidRPr="003C60F5" w:rsidRDefault="006D55E9">
            <w:r>
              <w:t>VERIFIED</w:t>
            </w:r>
          </w:p>
        </w:tc>
      </w:tr>
      <w:tr w:rsidR="006D55E9" w:rsidRPr="003C60F5" w14:paraId="094A5077" w14:textId="77777777">
        <w:trPr>
          <w:jc w:val="center"/>
        </w:trPr>
        <w:tc>
          <w:tcPr>
            <w:tcW w:w="2160" w:type="dxa"/>
          </w:tcPr>
          <w:p w14:paraId="25359840" w14:textId="77777777" w:rsidR="006D55E9" w:rsidRPr="003C60F5" w:rsidRDefault="006D55E9" w:rsidP="006D55E9">
            <w:r w:rsidRPr="003C60F5">
              <w:t>TC-02</w:t>
            </w:r>
          </w:p>
        </w:tc>
        <w:tc>
          <w:tcPr>
            <w:tcW w:w="2160" w:type="dxa"/>
          </w:tcPr>
          <w:p w14:paraId="141E971C" w14:textId="77777777" w:rsidR="006D55E9" w:rsidRPr="003C60F5" w:rsidRDefault="006D55E9" w:rsidP="006D55E9">
            <w:r w:rsidRPr="003C60F5">
              <w:t>Search using different letter case</w:t>
            </w:r>
          </w:p>
        </w:tc>
        <w:tc>
          <w:tcPr>
            <w:tcW w:w="2160" w:type="dxa"/>
          </w:tcPr>
          <w:p w14:paraId="7497C810" w14:textId="77777777" w:rsidR="006D55E9" w:rsidRPr="003C60F5" w:rsidRDefault="006D55E9" w:rsidP="006D55E9">
            <w:r w:rsidRPr="003C60F5">
              <w:t>Same matching results</w:t>
            </w:r>
          </w:p>
        </w:tc>
        <w:tc>
          <w:tcPr>
            <w:tcW w:w="2160" w:type="dxa"/>
          </w:tcPr>
          <w:p w14:paraId="7DE3052B" w14:textId="2B9A40D8" w:rsidR="006D55E9" w:rsidRPr="003C60F5" w:rsidRDefault="006D55E9" w:rsidP="006D55E9">
            <w:r w:rsidRPr="00B3490C">
              <w:t>VERIFIED</w:t>
            </w:r>
          </w:p>
        </w:tc>
      </w:tr>
      <w:tr w:rsidR="006D55E9" w:rsidRPr="003C60F5" w14:paraId="015FA6FD" w14:textId="77777777">
        <w:trPr>
          <w:jc w:val="center"/>
        </w:trPr>
        <w:tc>
          <w:tcPr>
            <w:tcW w:w="2160" w:type="dxa"/>
          </w:tcPr>
          <w:p w14:paraId="02FD92DE" w14:textId="77777777" w:rsidR="006D55E9" w:rsidRPr="003C60F5" w:rsidRDefault="006D55E9" w:rsidP="006D55E9">
            <w:r w:rsidRPr="003C60F5">
              <w:t>TC-03</w:t>
            </w:r>
          </w:p>
        </w:tc>
        <w:tc>
          <w:tcPr>
            <w:tcW w:w="2160" w:type="dxa"/>
          </w:tcPr>
          <w:p w14:paraId="54F7F383" w14:textId="77777777" w:rsidR="006D55E9" w:rsidRPr="003C60F5" w:rsidRDefault="006D55E9" w:rsidP="006D55E9">
            <w:r w:rsidRPr="003C60F5">
              <w:t>Select a category</w:t>
            </w:r>
          </w:p>
        </w:tc>
        <w:tc>
          <w:tcPr>
            <w:tcW w:w="2160" w:type="dxa"/>
          </w:tcPr>
          <w:p w14:paraId="4745D085" w14:textId="77777777" w:rsidR="006D55E9" w:rsidRPr="003C60F5" w:rsidRDefault="006D55E9" w:rsidP="006D55E9">
            <w:r w:rsidRPr="003C60F5">
              <w:t>Only that category appears</w:t>
            </w:r>
          </w:p>
        </w:tc>
        <w:tc>
          <w:tcPr>
            <w:tcW w:w="2160" w:type="dxa"/>
          </w:tcPr>
          <w:p w14:paraId="5C5D4652" w14:textId="0E54BED3" w:rsidR="006D55E9" w:rsidRPr="003C60F5" w:rsidRDefault="006D55E9" w:rsidP="006D55E9">
            <w:r w:rsidRPr="00B3490C">
              <w:t>VERIFIED</w:t>
            </w:r>
          </w:p>
        </w:tc>
      </w:tr>
      <w:tr w:rsidR="006D55E9" w:rsidRPr="003C60F5" w14:paraId="3023C8AA" w14:textId="77777777">
        <w:trPr>
          <w:jc w:val="center"/>
        </w:trPr>
        <w:tc>
          <w:tcPr>
            <w:tcW w:w="2160" w:type="dxa"/>
          </w:tcPr>
          <w:p w14:paraId="4D95DA4D" w14:textId="77777777" w:rsidR="006D55E9" w:rsidRPr="003C60F5" w:rsidRDefault="006D55E9" w:rsidP="006D55E9">
            <w:r w:rsidRPr="003C60F5">
              <w:t>TC-04</w:t>
            </w:r>
          </w:p>
        </w:tc>
        <w:tc>
          <w:tcPr>
            <w:tcW w:w="2160" w:type="dxa"/>
          </w:tcPr>
          <w:p w14:paraId="08E4A421" w14:textId="77777777" w:rsidR="006D55E9" w:rsidRPr="003C60F5" w:rsidRDefault="006D55E9" w:rsidP="006D55E9">
            <w:r w:rsidRPr="003C60F5">
              <w:t>Select a supplier</w:t>
            </w:r>
          </w:p>
        </w:tc>
        <w:tc>
          <w:tcPr>
            <w:tcW w:w="2160" w:type="dxa"/>
          </w:tcPr>
          <w:p w14:paraId="467930FF" w14:textId="77777777" w:rsidR="006D55E9" w:rsidRPr="003C60F5" w:rsidRDefault="006D55E9" w:rsidP="006D55E9">
            <w:r w:rsidRPr="003C60F5">
              <w:t>Only that supplier appears</w:t>
            </w:r>
          </w:p>
        </w:tc>
        <w:tc>
          <w:tcPr>
            <w:tcW w:w="2160" w:type="dxa"/>
          </w:tcPr>
          <w:p w14:paraId="32598A84" w14:textId="1F6C0F94" w:rsidR="006D55E9" w:rsidRPr="003C60F5" w:rsidRDefault="006D55E9" w:rsidP="006D55E9">
            <w:r w:rsidRPr="00B3490C">
              <w:t>VERIFIED</w:t>
            </w:r>
          </w:p>
        </w:tc>
      </w:tr>
      <w:tr w:rsidR="006D55E9" w:rsidRPr="003C60F5" w14:paraId="333248DC" w14:textId="77777777">
        <w:trPr>
          <w:jc w:val="center"/>
        </w:trPr>
        <w:tc>
          <w:tcPr>
            <w:tcW w:w="2160" w:type="dxa"/>
          </w:tcPr>
          <w:p w14:paraId="67D5EC02" w14:textId="77777777" w:rsidR="006D55E9" w:rsidRPr="003C60F5" w:rsidRDefault="006D55E9" w:rsidP="006D55E9">
            <w:r w:rsidRPr="003C60F5">
              <w:t>TC-05</w:t>
            </w:r>
          </w:p>
        </w:tc>
        <w:tc>
          <w:tcPr>
            <w:tcW w:w="2160" w:type="dxa"/>
          </w:tcPr>
          <w:p w14:paraId="14CC0928" w14:textId="77777777" w:rsidR="006D55E9" w:rsidRPr="003C60F5" w:rsidRDefault="006D55E9" w:rsidP="006D55E9">
            <w:r w:rsidRPr="003C60F5">
              <w:t>Set min and max price</w:t>
            </w:r>
          </w:p>
        </w:tc>
        <w:tc>
          <w:tcPr>
            <w:tcW w:w="2160" w:type="dxa"/>
          </w:tcPr>
          <w:p w14:paraId="728803BE" w14:textId="77777777" w:rsidR="006D55E9" w:rsidRPr="003C60F5" w:rsidRDefault="006D55E9" w:rsidP="006D55E9">
            <w:r w:rsidRPr="003C60F5">
              <w:t>Only prices within inclusive range</w:t>
            </w:r>
          </w:p>
        </w:tc>
        <w:tc>
          <w:tcPr>
            <w:tcW w:w="2160" w:type="dxa"/>
          </w:tcPr>
          <w:p w14:paraId="67048369" w14:textId="4B207D05" w:rsidR="006D55E9" w:rsidRPr="003C60F5" w:rsidRDefault="006D55E9" w:rsidP="006D55E9">
            <w:r w:rsidRPr="00B3490C">
              <w:t>VERIFIED</w:t>
            </w:r>
          </w:p>
        </w:tc>
      </w:tr>
      <w:tr w:rsidR="006D55E9" w:rsidRPr="003C60F5" w14:paraId="5FB9E37F" w14:textId="77777777">
        <w:trPr>
          <w:jc w:val="center"/>
        </w:trPr>
        <w:tc>
          <w:tcPr>
            <w:tcW w:w="2160" w:type="dxa"/>
          </w:tcPr>
          <w:p w14:paraId="2B21E11C" w14:textId="77777777" w:rsidR="006D55E9" w:rsidRPr="003C60F5" w:rsidRDefault="006D55E9" w:rsidP="006D55E9">
            <w:r w:rsidRPr="003C60F5">
              <w:t>TC-06</w:t>
            </w:r>
          </w:p>
        </w:tc>
        <w:tc>
          <w:tcPr>
            <w:tcW w:w="2160" w:type="dxa"/>
          </w:tcPr>
          <w:p w14:paraId="4DC5CA0F" w14:textId="77777777" w:rsidR="006D55E9" w:rsidRPr="003C60F5" w:rsidRDefault="006D55E9" w:rsidP="006D55E9">
            <w:r w:rsidRPr="003C60F5">
              <w:t>Select Available / Low Stock / Out of Stock</w:t>
            </w:r>
          </w:p>
        </w:tc>
        <w:tc>
          <w:tcPr>
            <w:tcW w:w="2160" w:type="dxa"/>
          </w:tcPr>
          <w:p w14:paraId="37E587F4" w14:textId="77777777" w:rsidR="006D55E9" w:rsidRPr="003C60F5" w:rsidRDefault="006D55E9" w:rsidP="006D55E9">
            <w:r w:rsidRPr="003C60F5">
              <w:t>Correct medicines for each status</w:t>
            </w:r>
          </w:p>
        </w:tc>
        <w:tc>
          <w:tcPr>
            <w:tcW w:w="2160" w:type="dxa"/>
          </w:tcPr>
          <w:p w14:paraId="7B9D61B2" w14:textId="2E4487F7" w:rsidR="006D55E9" w:rsidRPr="003C60F5" w:rsidRDefault="006D55E9" w:rsidP="006D55E9">
            <w:r w:rsidRPr="00B3490C">
              <w:t>VERIFIED</w:t>
            </w:r>
          </w:p>
        </w:tc>
      </w:tr>
      <w:tr w:rsidR="006D55E9" w:rsidRPr="003C60F5" w14:paraId="36F9AADF" w14:textId="77777777">
        <w:trPr>
          <w:jc w:val="center"/>
        </w:trPr>
        <w:tc>
          <w:tcPr>
            <w:tcW w:w="2160" w:type="dxa"/>
          </w:tcPr>
          <w:p w14:paraId="79596676" w14:textId="77777777" w:rsidR="006D55E9" w:rsidRPr="003C60F5" w:rsidRDefault="006D55E9" w:rsidP="006D55E9">
            <w:r w:rsidRPr="003C60F5">
              <w:t>TC-07</w:t>
            </w:r>
          </w:p>
        </w:tc>
        <w:tc>
          <w:tcPr>
            <w:tcW w:w="2160" w:type="dxa"/>
          </w:tcPr>
          <w:p w14:paraId="75BCA936" w14:textId="77777777" w:rsidR="006D55E9" w:rsidRPr="003C60F5" w:rsidRDefault="006D55E9" w:rsidP="006D55E9">
            <w:r w:rsidRPr="003C60F5">
              <w:t>Combine name, category, supplier, price and status</w:t>
            </w:r>
          </w:p>
        </w:tc>
        <w:tc>
          <w:tcPr>
            <w:tcW w:w="2160" w:type="dxa"/>
          </w:tcPr>
          <w:p w14:paraId="61B46FA1" w14:textId="77777777" w:rsidR="006D55E9" w:rsidRPr="003C60F5" w:rsidRDefault="006D55E9" w:rsidP="006D55E9">
            <w:r w:rsidRPr="003C60F5">
              <w:t>Only records meeting all active filters</w:t>
            </w:r>
          </w:p>
        </w:tc>
        <w:tc>
          <w:tcPr>
            <w:tcW w:w="2160" w:type="dxa"/>
          </w:tcPr>
          <w:p w14:paraId="622B6CCC" w14:textId="7B490996" w:rsidR="006D55E9" w:rsidRPr="003C60F5" w:rsidRDefault="006D55E9" w:rsidP="006D55E9">
            <w:r w:rsidRPr="00DB51C3">
              <w:t>VERIFIED</w:t>
            </w:r>
          </w:p>
        </w:tc>
      </w:tr>
      <w:tr w:rsidR="006D55E9" w:rsidRPr="003C60F5" w14:paraId="7B911651" w14:textId="77777777">
        <w:trPr>
          <w:jc w:val="center"/>
        </w:trPr>
        <w:tc>
          <w:tcPr>
            <w:tcW w:w="2160" w:type="dxa"/>
          </w:tcPr>
          <w:p w14:paraId="231D01E8" w14:textId="77777777" w:rsidR="006D55E9" w:rsidRPr="003C60F5" w:rsidRDefault="006D55E9" w:rsidP="006D55E9">
            <w:r w:rsidRPr="003C60F5">
              <w:t>TC-08</w:t>
            </w:r>
          </w:p>
        </w:tc>
        <w:tc>
          <w:tcPr>
            <w:tcW w:w="2160" w:type="dxa"/>
          </w:tcPr>
          <w:p w14:paraId="2ADEF367" w14:textId="77777777" w:rsidR="006D55E9" w:rsidRPr="003C60F5" w:rsidRDefault="006D55E9" w:rsidP="006D55E9">
            <w:r w:rsidRPr="003C60F5">
              <w:t>Click Clear All Filters</w:t>
            </w:r>
          </w:p>
        </w:tc>
        <w:tc>
          <w:tcPr>
            <w:tcW w:w="2160" w:type="dxa"/>
          </w:tcPr>
          <w:p w14:paraId="462C9341" w14:textId="77777777" w:rsidR="006D55E9" w:rsidRPr="003C60F5" w:rsidRDefault="006D55E9" w:rsidP="006D55E9">
            <w:r w:rsidRPr="003C60F5">
              <w:t>All filters reset; full list restored</w:t>
            </w:r>
          </w:p>
        </w:tc>
        <w:tc>
          <w:tcPr>
            <w:tcW w:w="2160" w:type="dxa"/>
          </w:tcPr>
          <w:p w14:paraId="371A007A" w14:textId="295D8A69" w:rsidR="006D55E9" w:rsidRPr="003C60F5" w:rsidRDefault="006D55E9" w:rsidP="006D55E9">
            <w:r w:rsidRPr="00DB51C3">
              <w:t>VERIFIED</w:t>
            </w:r>
          </w:p>
        </w:tc>
      </w:tr>
      <w:tr w:rsidR="006D55E9" w:rsidRPr="003C60F5" w14:paraId="498F65BE" w14:textId="77777777">
        <w:trPr>
          <w:jc w:val="center"/>
        </w:trPr>
        <w:tc>
          <w:tcPr>
            <w:tcW w:w="2160" w:type="dxa"/>
          </w:tcPr>
          <w:p w14:paraId="08122501" w14:textId="77777777" w:rsidR="006D55E9" w:rsidRPr="003C60F5" w:rsidRDefault="006D55E9" w:rsidP="006D55E9">
            <w:r w:rsidRPr="003C60F5">
              <w:t>TC-09</w:t>
            </w:r>
          </w:p>
        </w:tc>
        <w:tc>
          <w:tcPr>
            <w:tcW w:w="2160" w:type="dxa"/>
          </w:tcPr>
          <w:p w14:paraId="3B224957" w14:textId="77777777" w:rsidR="006D55E9" w:rsidRPr="003C60F5" w:rsidRDefault="006D55E9" w:rsidP="006D55E9">
            <w:r w:rsidRPr="003C60F5">
              <w:t>Apply a filter with no matches</w:t>
            </w:r>
          </w:p>
        </w:tc>
        <w:tc>
          <w:tcPr>
            <w:tcW w:w="2160" w:type="dxa"/>
          </w:tcPr>
          <w:p w14:paraId="2D646E5E" w14:textId="77777777" w:rsidR="006D55E9" w:rsidRPr="003C60F5" w:rsidRDefault="006D55E9" w:rsidP="006D55E9">
            <w:r w:rsidRPr="003C60F5">
              <w:t>Clear no-result message; count is zero</w:t>
            </w:r>
          </w:p>
        </w:tc>
        <w:tc>
          <w:tcPr>
            <w:tcW w:w="2160" w:type="dxa"/>
          </w:tcPr>
          <w:p w14:paraId="00EAC4E0" w14:textId="30AA3FDE" w:rsidR="006D55E9" w:rsidRPr="003C60F5" w:rsidRDefault="006D55E9" w:rsidP="006D55E9">
            <w:r w:rsidRPr="00DB51C3">
              <w:t>VERIFIED</w:t>
            </w:r>
          </w:p>
        </w:tc>
      </w:tr>
      <w:tr w:rsidR="006D55E9" w:rsidRPr="003C60F5" w14:paraId="2CDA38B5" w14:textId="77777777">
        <w:trPr>
          <w:jc w:val="center"/>
        </w:trPr>
        <w:tc>
          <w:tcPr>
            <w:tcW w:w="2160" w:type="dxa"/>
          </w:tcPr>
          <w:p w14:paraId="1D3F15D9" w14:textId="77777777" w:rsidR="006D55E9" w:rsidRPr="003C60F5" w:rsidRDefault="006D55E9" w:rsidP="006D55E9">
            <w:r w:rsidRPr="003C60F5">
              <w:t>TC-10</w:t>
            </w:r>
          </w:p>
        </w:tc>
        <w:tc>
          <w:tcPr>
            <w:tcW w:w="2160" w:type="dxa"/>
          </w:tcPr>
          <w:p w14:paraId="1835F363" w14:textId="77777777" w:rsidR="006D55E9" w:rsidRPr="003C60F5" w:rsidRDefault="006D55E9" w:rsidP="006D55E9">
            <w:r w:rsidRPr="003C60F5">
              <w:t>Check count after applying filters</w:t>
            </w:r>
          </w:p>
        </w:tc>
        <w:tc>
          <w:tcPr>
            <w:tcW w:w="2160" w:type="dxa"/>
          </w:tcPr>
          <w:p w14:paraId="68C6D05D" w14:textId="77777777" w:rsidR="006D55E9" w:rsidRPr="003C60F5" w:rsidRDefault="006D55E9" w:rsidP="006D55E9">
            <w:r w:rsidRPr="003C60F5">
              <w:t>Visible rows equal displayed matching count</w:t>
            </w:r>
          </w:p>
        </w:tc>
        <w:tc>
          <w:tcPr>
            <w:tcW w:w="2160" w:type="dxa"/>
          </w:tcPr>
          <w:p w14:paraId="2E3470DA" w14:textId="3A6ECAFD" w:rsidR="006D55E9" w:rsidRPr="003C60F5" w:rsidRDefault="006D55E9" w:rsidP="006D55E9">
            <w:r w:rsidRPr="00DB51C3">
              <w:t>VERIFIED</w:t>
            </w:r>
          </w:p>
        </w:tc>
      </w:tr>
      <w:tr w:rsidR="006D55E9" w:rsidRPr="003C60F5" w14:paraId="5302844A" w14:textId="77777777">
        <w:trPr>
          <w:jc w:val="center"/>
        </w:trPr>
        <w:tc>
          <w:tcPr>
            <w:tcW w:w="2160" w:type="dxa"/>
          </w:tcPr>
          <w:p w14:paraId="4ABE459B" w14:textId="77777777" w:rsidR="006D55E9" w:rsidRPr="003C60F5" w:rsidRDefault="006D55E9" w:rsidP="006D55E9">
            <w:r w:rsidRPr="003C60F5">
              <w:t>TC-11</w:t>
            </w:r>
          </w:p>
        </w:tc>
        <w:tc>
          <w:tcPr>
            <w:tcW w:w="2160" w:type="dxa"/>
          </w:tcPr>
          <w:p w14:paraId="00811A96" w14:textId="77777777" w:rsidR="006D55E9" w:rsidRPr="003C60F5" w:rsidRDefault="006D55E9" w:rsidP="006D55E9">
            <w:r w:rsidRPr="003C60F5">
              <w:t>Enter invalid or reversed price bounds</w:t>
            </w:r>
          </w:p>
        </w:tc>
        <w:tc>
          <w:tcPr>
            <w:tcW w:w="2160" w:type="dxa"/>
          </w:tcPr>
          <w:p w14:paraId="73E5A6B5" w14:textId="77777777" w:rsidR="006D55E9" w:rsidRPr="003C60F5" w:rsidRDefault="006D55E9" w:rsidP="006D55E9">
            <w:r w:rsidRPr="003C60F5">
              <w:t>Clear validation or safe handling</w:t>
            </w:r>
          </w:p>
        </w:tc>
        <w:tc>
          <w:tcPr>
            <w:tcW w:w="2160" w:type="dxa"/>
          </w:tcPr>
          <w:p w14:paraId="4C397321" w14:textId="662CB99F" w:rsidR="006D55E9" w:rsidRPr="003C60F5" w:rsidRDefault="006D55E9" w:rsidP="006D55E9">
            <w:r w:rsidRPr="00DB51C3">
              <w:t>VERIFIED</w:t>
            </w:r>
          </w:p>
        </w:tc>
      </w:tr>
      <w:tr w:rsidR="006D55E9" w:rsidRPr="003C60F5" w14:paraId="5D2ADF7F" w14:textId="77777777">
        <w:trPr>
          <w:jc w:val="center"/>
        </w:trPr>
        <w:tc>
          <w:tcPr>
            <w:tcW w:w="2160" w:type="dxa"/>
          </w:tcPr>
          <w:p w14:paraId="2299F9C7" w14:textId="77777777" w:rsidR="006D55E9" w:rsidRPr="003C60F5" w:rsidRDefault="006D55E9" w:rsidP="006D55E9">
            <w:r w:rsidRPr="003C60F5">
              <w:t>TC-12</w:t>
            </w:r>
          </w:p>
        </w:tc>
        <w:tc>
          <w:tcPr>
            <w:tcW w:w="2160" w:type="dxa"/>
          </w:tcPr>
          <w:p w14:paraId="08101A8B" w14:textId="77777777" w:rsidR="006D55E9" w:rsidRPr="003C60F5" w:rsidRDefault="006D55E9" w:rsidP="006D55E9">
            <w:r w:rsidRPr="003C60F5">
              <w:t>Edit/Delete an item after filtering</w:t>
            </w:r>
          </w:p>
        </w:tc>
        <w:tc>
          <w:tcPr>
            <w:tcW w:w="2160" w:type="dxa"/>
          </w:tcPr>
          <w:p w14:paraId="6CD6F267" w14:textId="77777777" w:rsidR="006D55E9" w:rsidRPr="003C60F5" w:rsidRDefault="006D55E9" w:rsidP="006D55E9">
            <w:r w:rsidRPr="003C60F5">
              <w:t>Correct medicine record affected; permissions preserved</w:t>
            </w:r>
          </w:p>
        </w:tc>
        <w:tc>
          <w:tcPr>
            <w:tcW w:w="2160" w:type="dxa"/>
          </w:tcPr>
          <w:p w14:paraId="0D1E4432" w14:textId="2F6C4D62" w:rsidR="006D55E9" w:rsidRPr="003C60F5" w:rsidRDefault="006D55E9" w:rsidP="006D55E9">
            <w:r w:rsidRPr="00DB51C3">
              <w:t>VERIFIED</w:t>
            </w:r>
          </w:p>
        </w:tc>
      </w:tr>
    </w:tbl>
    <w:p w14:paraId="50CCE0DB" w14:textId="77777777" w:rsidR="0077689F" w:rsidRPr="003C60F5" w:rsidRDefault="0077689F"/>
    <w:p w14:paraId="5EDB039B" w14:textId="77777777" w:rsidR="0077689F" w:rsidRPr="003C60F5" w:rsidRDefault="00000000">
      <w:pPr>
        <w:pStyle w:val="Heading2"/>
        <w:rPr>
          <w:color w:val="auto"/>
        </w:rPr>
      </w:pPr>
      <w:r w:rsidRPr="003C60F5">
        <w:rPr>
          <w:color w:val="auto"/>
        </w:rPr>
        <w:t>3.3 Test Summary</w:t>
      </w:r>
    </w:p>
    <w:tbl>
      <w:tblPr>
        <w:tblStyle w:val="TableGrid"/>
        <w:tblW w:w="0" w:type="auto"/>
        <w:jc w:val="center"/>
        <w:tblLook w:val="04A0" w:firstRow="1" w:lastRow="0" w:firstColumn="1" w:lastColumn="0" w:noHBand="0" w:noVBand="1"/>
      </w:tblPr>
      <w:tblGrid>
        <w:gridCol w:w="4320"/>
        <w:gridCol w:w="4320"/>
      </w:tblGrid>
      <w:tr w:rsidR="0077689F" w:rsidRPr="003C60F5" w14:paraId="276D8F82" w14:textId="77777777">
        <w:trPr>
          <w:jc w:val="center"/>
        </w:trPr>
        <w:tc>
          <w:tcPr>
            <w:tcW w:w="4320" w:type="dxa"/>
          </w:tcPr>
          <w:p w14:paraId="1326272E" w14:textId="77777777" w:rsidR="0077689F" w:rsidRPr="003C60F5" w:rsidRDefault="00000000">
            <w:r w:rsidRPr="003C60F5">
              <w:rPr>
                <w:b/>
              </w:rPr>
              <w:t>Metric</w:t>
            </w:r>
          </w:p>
        </w:tc>
        <w:tc>
          <w:tcPr>
            <w:tcW w:w="4320" w:type="dxa"/>
          </w:tcPr>
          <w:p w14:paraId="39B9C955" w14:textId="77777777" w:rsidR="0077689F" w:rsidRPr="003C60F5" w:rsidRDefault="00000000">
            <w:r w:rsidRPr="003C60F5">
              <w:rPr>
                <w:b/>
              </w:rPr>
              <w:t>Value</w:t>
            </w:r>
          </w:p>
        </w:tc>
      </w:tr>
      <w:tr w:rsidR="0077689F" w:rsidRPr="003C60F5" w14:paraId="1C09F525" w14:textId="77777777">
        <w:trPr>
          <w:jc w:val="center"/>
        </w:trPr>
        <w:tc>
          <w:tcPr>
            <w:tcW w:w="4320" w:type="dxa"/>
          </w:tcPr>
          <w:p w14:paraId="31272899" w14:textId="77777777" w:rsidR="0077689F" w:rsidRPr="003C60F5" w:rsidRDefault="00000000">
            <w:r w:rsidRPr="003C60F5">
              <w:t>Planned test cases</w:t>
            </w:r>
          </w:p>
        </w:tc>
        <w:tc>
          <w:tcPr>
            <w:tcW w:w="4320" w:type="dxa"/>
          </w:tcPr>
          <w:p w14:paraId="464D3C2A" w14:textId="77777777" w:rsidR="0077689F" w:rsidRPr="003C60F5" w:rsidRDefault="00000000">
            <w:r w:rsidRPr="003C60F5">
              <w:t>12</w:t>
            </w:r>
          </w:p>
        </w:tc>
      </w:tr>
      <w:tr w:rsidR="0077689F" w:rsidRPr="003C60F5" w14:paraId="3C6E640A" w14:textId="77777777">
        <w:trPr>
          <w:jc w:val="center"/>
        </w:trPr>
        <w:tc>
          <w:tcPr>
            <w:tcW w:w="4320" w:type="dxa"/>
          </w:tcPr>
          <w:p w14:paraId="450E56C5" w14:textId="77777777" w:rsidR="0077689F" w:rsidRPr="003C60F5" w:rsidRDefault="00000000">
            <w:r w:rsidRPr="003C60F5">
              <w:t>Verified passed</w:t>
            </w:r>
          </w:p>
        </w:tc>
        <w:tc>
          <w:tcPr>
            <w:tcW w:w="4320" w:type="dxa"/>
          </w:tcPr>
          <w:p w14:paraId="5223A499" w14:textId="7E5ACE66" w:rsidR="0077689F" w:rsidRPr="003C60F5" w:rsidRDefault="00D5226A">
            <w:r>
              <w:t>12</w:t>
            </w:r>
          </w:p>
        </w:tc>
      </w:tr>
      <w:tr w:rsidR="0077689F" w:rsidRPr="003C60F5" w14:paraId="210D6C08" w14:textId="77777777">
        <w:trPr>
          <w:jc w:val="center"/>
        </w:trPr>
        <w:tc>
          <w:tcPr>
            <w:tcW w:w="4320" w:type="dxa"/>
          </w:tcPr>
          <w:p w14:paraId="7200A108" w14:textId="77777777" w:rsidR="0077689F" w:rsidRPr="003C60F5" w:rsidRDefault="00000000">
            <w:r w:rsidRPr="003C60F5">
              <w:t>Verified failed</w:t>
            </w:r>
          </w:p>
        </w:tc>
        <w:tc>
          <w:tcPr>
            <w:tcW w:w="4320" w:type="dxa"/>
          </w:tcPr>
          <w:p w14:paraId="1D2EA219" w14:textId="19C5B68E" w:rsidR="0077689F" w:rsidRPr="003C60F5" w:rsidRDefault="00D5226A">
            <w:r>
              <w:t>0</w:t>
            </w:r>
          </w:p>
        </w:tc>
      </w:tr>
      <w:tr w:rsidR="0077689F" w:rsidRPr="003C60F5" w14:paraId="1650078F" w14:textId="77777777">
        <w:trPr>
          <w:jc w:val="center"/>
        </w:trPr>
        <w:tc>
          <w:tcPr>
            <w:tcW w:w="4320" w:type="dxa"/>
          </w:tcPr>
          <w:p w14:paraId="1AF6254F" w14:textId="77777777" w:rsidR="0077689F" w:rsidRPr="003C60F5" w:rsidRDefault="00000000">
            <w:r w:rsidRPr="003C60F5">
              <w:t>Overall test result</w:t>
            </w:r>
          </w:p>
        </w:tc>
        <w:tc>
          <w:tcPr>
            <w:tcW w:w="4320" w:type="dxa"/>
          </w:tcPr>
          <w:p w14:paraId="7001F63A" w14:textId="719F1ED6" w:rsidR="0077689F" w:rsidRPr="003C60F5" w:rsidRDefault="009C6147">
            <w:r>
              <w:t>12</w:t>
            </w:r>
          </w:p>
        </w:tc>
      </w:tr>
    </w:tbl>
    <w:p w14:paraId="173EAF6D" w14:textId="77777777" w:rsidR="0077689F" w:rsidRPr="003C60F5" w:rsidRDefault="0077689F"/>
    <w:p w14:paraId="5ADC9E18" w14:textId="77777777" w:rsidR="0077689F" w:rsidRPr="003C60F5" w:rsidRDefault="00000000">
      <w:pPr>
        <w:pStyle w:val="Heading1"/>
        <w:rPr>
          <w:color w:val="auto"/>
        </w:rPr>
      </w:pPr>
      <w:r w:rsidRPr="003C60F5">
        <w:rPr>
          <w:color w:val="auto"/>
        </w:rPr>
        <w:t>4. Acceptance Criteria Verification</w:t>
      </w:r>
    </w:p>
    <w:tbl>
      <w:tblPr>
        <w:tblStyle w:val="TableGrid"/>
        <w:tblW w:w="0" w:type="auto"/>
        <w:jc w:val="center"/>
        <w:tblLook w:val="04A0" w:firstRow="1" w:lastRow="0" w:firstColumn="1" w:lastColumn="0" w:noHBand="0" w:noVBand="1"/>
      </w:tblPr>
      <w:tblGrid>
        <w:gridCol w:w="2880"/>
        <w:gridCol w:w="2880"/>
        <w:gridCol w:w="2880"/>
      </w:tblGrid>
      <w:tr w:rsidR="0077689F" w:rsidRPr="003C60F5" w14:paraId="18121640" w14:textId="77777777">
        <w:trPr>
          <w:jc w:val="center"/>
        </w:trPr>
        <w:tc>
          <w:tcPr>
            <w:tcW w:w="2880" w:type="dxa"/>
          </w:tcPr>
          <w:p w14:paraId="5CA9F315" w14:textId="77777777" w:rsidR="0077689F" w:rsidRPr="003C60F5" w:rsidRDefault="00000000">
            <w:r w:rsidRPr="003C60F5">
              <w:rPr>
                <w:b/>
              </w:rPr>
              <w:t>ID</w:t>
            </w:r>
          </w:p>
        </w:tc>
        <w:tc>
          <w:tcPr>
            <w:tcW w:w="2880" w:type="dxa"/>
          </w:tcPr>
          <w:p w14:paraId="7EDF49D6" w14:textId="77777777" w:rsidR="0077689F" w:rsidRPr="003C60F5" w:rsidRDefault="00000000">
            <w:r w:rsidRPr="003C60F5">
              <w:rPr>
                <w:b/>
              </w:rPr>
              <w:t>Criterion</w:t>
            </w:r>
          </w:p>
        </w:tc>
        <w:tc>
          <w:tcPr>
            <w:tcW w:w="2880" w:type="dxa"/>
          </w:tcPr>
          <w:p w14:paraId="57209572" w14:textId="77777777" w:rsidR="0077689F" w:rsidRPr="003C60F5" w:rsidRDefault="00000000">
            <w:r w:rsidRPr="003C60F5">
              <w:rPr>
                <w:b/>
              </w:rPr>
              <w:t>Status</w:t>
            </w:r>
          </w:p>
        </w:tc>
      </w:tr>
      <w:tr w:rsidR="0077689F" w:rsidRPr="003C60F5" w14:paraId="5E810848" w14:textId="77777777">
        <w:trPr>
          <w:jc w:val="center"/>
        </w:trPr>
        <w:tc>
          <w:tcPr>
            <w:tcW w:w="2880" w:type="dxa"/>
          </w:tcPr>
          <w:p w14:paraId="08EC54F1" w14:textId="77777777" w:rsidR="0077689F" w:rsidRPr="003C60F5" w:rsidRDefault="00000000">
            <w:r w:rsidRPr="003C60F5">
              <w:t>AC-001</w:t>
            </w:r>
          </w:p>
        </w:tc>
        <w:tc>
          <w:tcPr>
            <w:tcW w:w="2880" w:type="dxa"/>
          </w:tcPr>
          <w:p w14:paraId="6D836429" w14:textId="77777777" w:rsidR="0077689F" w:rsidRPr="003C60F5" w:rsidRDefault="00000000">
            <w:r w:rsidRPr="003C60F5">
              <w:t>Medicine-name search works</w:t>
            </w:r>
          </w:p>
        </w:tc>
        <w:tc>
          <w:tcPr>
            <w:tcW w:w="2880" w:type="dxa"/>
          </w:tcPr>
          <w:p w14:paraId="64A66517" w14:textId="190B545B" w:rsidR="0077689F" w:rsidRPr="003C60F5" w:rsidRDefault="009C6147">
            <w:r>
              <w:t>verified</w:t>
            </w:r>
          </w:p>
        </w:tc>
      </w:tr>
      <w:tr w:rsidR="009C6147" w:rsidRPr="003C60F5" w14:paraId="71BEA520" w14:textId="77777777">
        <w:trPr>
          <w:jc w:val="center"/>
        </w:trPr>
        <w:tc>
          <w:tcPr>
            <w:tcW w:w="2880" w:type="dxa"/>
          </w:tcPr>
          <w:p w14:paraId="1727A5B3" w14:textId="77777777" w:rsidR="009C6147" w:rsidRPr="003C60F5" w:rsidRDefault="009C6147" w:rsidP="009C6147">
            <w:r w:rsidRPr="003C60F5">
              <w:t>AC-002</w:t>
            </w:r>
          </w:p>
        </w:tc>
        <w:tc>
          <w:tcPr>
            <w:tcW w:w="2880" w:type="dxa"/>
          </w:tcPr>
          <w:p w14:paraId="670C7AF3" w14:textId="77777777" w:rsidR="009C6147" w:rsidRPr="003C60F5" w:rsidRDefault="009C6147" w:rsidP="009C6147">
            <w:r w:rsidRPr="003C60F5">
              <w:t>Category filter works</w:t>
            </w:r>
          </w:p>
        </w:tc>
        <w:tc>
          <w:tcPr>
            <w:tcW w:w="2880" w:type="dxa"/>
          </w:tcPr>
          <w:p w14:paraId="64D59B96" w14:textId="26881234" w:rsidR="009C6147" w:rsidRPr="003C60F5" w:rsidRDefault="009C6147" w:rsidP="009C6147">
            <w:r w:rsidRPr="00476AF6">
              <w:t>verified</w:t>
            </w:r>
          </w:p>
        </w:tc>
      </w:tr>
      <w:tr w:rsidR="009C6147" w:rsidRPr="003C60F5" w14:paraId="396FDEBB" w14:textId="77777777">
        <w:trPr>
          <w:jc w:val="center"/>
        </w:trPr>
        <w:tc>
          <w:tcPr>
            <w:tcW w:w="2880" w:type="dxa"/>
          </w:tcPr>
          <w:p w14:paraId="39D1C273" w14:textId="77777777" w:rsidR="009C6147" w:rsidRPr="003C60F5" w:rsidRDefault="009C6147" w:rsidP="009C6147">
            <w:r w:rsidRPr="003C60F5">
              <w:t>AC-003</w:t>
            </w:r>
          </w:p>
        </w:tc>
        <w:tc>
          <w:tcPr>
            <w:tcW w:w="2880" w:type="dxa"/>
          </w:tcPr>
          <w:p w14:paraId="3F1D7923" w14:textId="77777777" w:rsidR="009C6147" w:rsidRPr="003C60F5" w:rsidRDefault="009C6147" w:rsidP="009C6147">
            <w:r w:rsidRPr="003C60F5">
              <w:t>Supplier filter works</w:t>
            </w:r>
          </w:p>
        </w:tc>
        <w:tc>
          <w:tcPr>
            <w:tcW w:w="2880" w:type="dxa"/>
          </w:tcPr>
          <w:p w14:paraId="68BD18DE" w14:textId="24408334" w:rsidR="009C6147" w:rsidRPr="003C60F5" w:rsidRDefault="009C6147" w:rsidP="009C6147">
            <w:r w:rsidRPr="00476AF6">
              <w:t>verified</w:t>
            </w:r>
          </w:p>
        </w:tc>
      </w:tr>
      <w:tr w:rsidR="009C6147" w:rsidRPr="003C60F5" w14:paraId="232B4057" w14:textId="77777777">
        <w:trPr>
          <w:jc w:val="center"/>
        </w:trPr>
        <w:tc>
          <w:tcPr>
            <w:tcW w:w="2880" w:type="dxa"/>
          </w:tcPr>
          <w:p w14:paraId="13C07CDC" w14:textId="77777777" w:rsidR="009C6147" w:rsidRPr="003C60F5" w:rsidRDefault="009C6147" w:rsidP="009C6147">
            <w:r w:rsidRPr="003C60F5">
              <w:t>AC-004</w:t>
            </w:r>
          </w:p>
        </w:tc>
        <w:tc>
          <w:tcPr>
            <w:tcW w:w="2880" w:type="dxa"/>
          </w:tcPr>
          <w:p w14:paraId="5A82BDFD" w14:textId="77777777" w:rsidR="009C6147" w:rsidRPr="003C60F5" w:rsidRDefault="009C6147" w:rsidP="009C6147">
            <w:r w:rsidRPr="003C60F5">
              <w:t>Minimum/maximum price filter works</w:t>
            </w:r>
          </w:p>
        </w:tc>
        <w:tc>
          <w:tcPr>
            <w:tcW w:w="2880" w:type="dxa"/>
          </w:tcPr>
          <w:p w14:paraId="64BF8A58" w14:textId="55F3EB64" w:rsidR="009C6147" w:rsidRPr="003C60F5" w:rsidRDefault="009C6147" w:rsidP="009C6147">
            <w:r w:rsidRPr="00476AF6">
              <w:t>verified</w:t>
            </w:r>
          </w:p>
        </w:tc>
      </w:tr>
      <w:tr w:rsidR="009C6147" w:rsidRPr="003C60F5" w14:paraId="16B9DECD" w14:textId="77777777">
        <w:trPr>
          <w:jc w:val="center"/>
        </w:trPr>
        <w:tc>
          <w:tcPr>
            <w:tcW w:w="2880" w:type="dxa"/>
          </w:tcPr>
          <w:p w14:paraId="4D50126F" w14:textId="77777777" w:rsidR="009C6147" w:rsidRPr="003C60F5" w:rsidRDefault="009C6147" w:rsidP="009C6147">
            <w:r w:rsidRPr="003C60F5">
              <w:t>AC-005</w:t>
            </w:r>
          </w:p>
        </w:tc>
        <w:tc>
          <w:tcPr>
            <w:tcW w:w="2880" w:type="dxa"/>
          </w:tcPr>
          <w:p w14:paraId="13E01B72" w14:textId="77777777" w:rsidR="009C6147" w:rsidRPr="003C60F5" w:rsidRDefault="009C6147" w:rsidP="009C6147">
            <w:r w:rsidRPr="003C60F5">
              <w:t>Stock status filter works</w:t>
            </w:r>
          </w:p>
        </w:tc>
        <w:tc>
          <w:tcPr>
            <w:tcW w:w="2880" w:type="dxa"/>
          </w:tcPr>
          <w:p w14:paraId="1789A634" w14:textId="7BBFE6BF" w:rsidR="009C6147" w:rsidRPr="003C60F5" w:rsidRDefault="009C6147" w:rsidP="009C6147">
            <w:r w:rsidRPr="00476AF6">
              <w:t>verified</w:t>
            </w:r>
          </w:p>
        </w:tc>
      </w:tr>
      <w:tr w:rsidR="009C6147" w:rsidRPr="003C60F5" w14:paraId="588FCE15" w14:textId="77777777">
        <w:trPr>
          <w:jc w:val="center"/>
        </w:trPr>
        <w:tc>
          <w:tcPr>
            <w:tcW w:w="2880" w:type="dxa"/>
          </w:tcPr>
          <w:p w14:paraId="73A52401" w14:textId="77777777" w:rsidR="009C6147" w:rsidRPr="003C60F5" w:rsidRDefault="009C6147" w:rsidP="009C6147">
            <w:r w:rsidRPr="003C60F5">
              <w:t>AC-006</w:t>
            </w:r>
          </w:p>
        </w:tc>
        <w:tc>
          <w:tcPr>
            <w:tcW w:w="2880" w:type="dxa"/>
          </w:tcPr>
          <w:p w14:paraId="216329C9" w14:textId="77777777" w:rsidR="009C6147" w:rsidRPr="003C60F5" w:rsidRDefault="009C6147" w:rsidP="009C6147">
            <w:r w:rsidRPr="003C60F5">
              <w:t>Multiple filters combine correctly</w:t>
            </w:r>
          </w:p>
        </w:tc>
        <w:tc>
          <w:tcPr>
            <w:tcW w:w="2880" w:type="dxa"/>
          </w:tcPr>
          <w:p w14:paraId="7446BB64" w14:textId="1780E9BD" w:rsidR="009C6147" w:rsidRPr="003C60F5" w:rsidRDefault="009C6147" w:rsidP="009C6147">
            <w:r w:rsidRPr="00476AF6">
              <w:t>verified</w:t>
            </w:r>
          </w:p>
        </w:tc>
      </w:tr>
      <w:tr w:rsidR="009C6147" w:rsidRPr="003C60F5" w14:paraId="2445511F" w14:textId="77777777">
        <w:trPr>
          <w:jc w:val="center"/>
        </w:trPr>
        <w:tc>
          <w:tcPr>
            <w:tcW w:w="2880" w:type="dxa"/>
          </w:tcPr>
          <w:p w14:paraId="1FE1E50E" w14:textId="77777777" w:rsidR="009C6147" w:rsidRPr="003C60F5" w:rsidRDefault="009C6147" w:rsidP="009C6147">
            <w:r w:rsidRPr="003C60F5">
              <w:t>AC-007</w:t>
            </w:r>
          </w:p>
        </w:tc>
        <w:tc>
          <w:tcPr>
            <w:tcW w:w="2880" w:type="dxa"/>
          </w:tcPr>
          <w:p w14:paraId="381D135E" w14:textId="77777777" w:rsidR="009C6147" w:rsidRPr="003C60F5" w:rsidRDefault="009C6147" w:rsidP="009C6147">
            <w:r w:rsidRPr="003C60F5">
              <w:t>Clear All restores original list</w:t>
            </w:r>
          </w:p>
        </w:tc>
        <w:tc>
          <w:tcPr>
            <w:tcW w:w="2880" w:type="dxa"/>
          </w:tcPr>
          <w:p w14:paraId="4E7CC95A" w14:textId="0B5A9E60" w:rsidR="009C6147" w:rsidRPr="003C60F5" w:rsidRDefault="009C6147" w:rsidP="009C6147">
            <w:r w:rsidRPr="00476AF6">
              <w:t>verified</w:t>
            </w:r>
          </w:p>
        </w:tc>
      </w:tr>
      <w:tr w:rsidR="009C6147" w:rsidRPr="003C60F5" w14:paraId="19133842" w14:textId="77777777">
        <w:trPr>
          <w:jc w:val="center"/>
        </w:trPr>
        <w:tc>
          <w:tcPr>
            <w:tcW w:w="2880" w:type="dxa"/>
          </w:tcPr>
          <w:p w14:paraId="1245DA6C" w14:textId="77777777" w:rsidR="009C6147" w:rsidRPr="003C60F5" w:rsidRDefault="009C6147" w:rsidP="009C6147">
            <w:r w:rsidRPr="003C60F5">
              <w:t>AC-008</w:t>
            </w:r>
          </w:p>
        </w:tc>
        <w:tc>
          <w:tcPr>
            <w:tcW w:w="2880" w:type="dxa"/>
          </w:tcPr>
          <w:p w14:paraId="1CD911A4" w14:textId="77777777" w:rsidR="009C6147" w:rsidRPr="003C60F5" w:rsidRDefault="009C6147" w:rsidP="009C6147">
            <w:r w:rsidRPr="003C60F5">
              <w:t>Matching medicine count is correct</w:t>
            </w:r>
          </w:p>
        </w:tc>
        <w:tc>
          <w:tcPr>
            <w:tcW w:w="2880" w:type="dxa"/>
          </w:tcPr>
          <w:p w14:paraId="4E868117" w14:textId="2D96A822" w:rsidR="009C6147" w:rsidRPr="003C60F5" w:rsidRDefault="009C6147" w:rsidP="009C6147">
            <w:r w:rsidRPr="00476AF6">
              <w:t>verified</w:t>
            </w:r>
          </w:p>
        </w:tc>
      </w:tr>
      <w:tr w:rsidR="009C6147" w:rsidRPr="003C60F5" w14:paraId="721527C2" w14:textId="77777777">
        <w:trPr>
          <w:jc w:val="center"/>
        </w:trPr>
        <w:tc>
          <w:tcPr>
            <w:tcW w:w="2880" w:type="dxa"/>
          </w:tcPr>
          <w:p w14:paraId="1161FAD8" w14:textId="77777777" w:rsidR="009C6147" w:rsidRPr="003C60F5" w:rsidRDefault="009C6147" w:rsidP="009C6147">
            <w:r w:rsidRPr="003C60F5">
              <w:t>AC-009</w:t>
            </w:r>
          </w:p>
        </w:tc>
        <w:tc>
          <w:tcPr>
            <w:tcW w:w="2880" w:type="dxa"/>
          </w:tcPr>
          <w:p w14:paraId="76E0F327" w14:textId="77777777" w:rsidR="009C6147" w:rsidRPr="003C60F5" w:rsidRDefault="009C6147" w:rsidP="009C6147">
            <w:r w:rsidRPr="003C60F5">
              <w:t>Existing medicine actions and access controls remain functional</w:t>
            </w:r>
          </w:p>
        </w:tc>
        <w:tc>
          <w:tcPr>
            <w:tcW w:w="2880" w:type="dxa"/>
          </w:tcPr>
          <w:p w14:paraId="2EDD1256" w14:textId="76EE25F2" w:rsidR="009C6147" w:rsidRPr="003C60F5" w:rsidRDefault="009C6147" w:rsidP="009C6147">
            <w:r w:rsidRPr="00476AF6">
              <w:t>verified</w:t>
            </w:r>
          </w:p>
        </w:tc>
      </w:tr>
    </w:tbl>
    <w:p w14:paraId="30A3385C" w14:textId="77777777" w:rsidR="0077689F" w:rsidRDefault="0077689F"/>
    <w:p w14:paraId="0C82CE33" w14:textId="77777777" w:rsidR="009C6147" w:rsidRDefault="009C6147"/>
    <w:p w14:paraId="0B2E465A" w14:textId="77777777" w:rsidR="009C6147" w:rsidRDefault="009C6147"/>
    <w:p w14:paraId="02C80381" w14:textId="77777777" w:rsidR="009C6147" w:rsidRDefault="009C6147"/>
    <w:p w14:paraId="28BB5F29" w14:textId="77777777" w:rsidR="00CA79F6" w:rsidRDefault="00CA79F6"/>
    <w:p w14:paraId="720FB178" w14:textId="77777777" w:rsidR="00CA79F6" w:rsidRPr="003C60F5" w:rsidRDefault="00CA79F6"/>
    <w:p w14:paraId="00B5F712" w14:textId="77777777" w:rsidR="0077689F" w:rsidRPr="003C60F5" w:rsidRDefault="00000000">
      <w:pPr>
        <w:pStyle w:val="Heading1"/>
        <w:rPr>
          <w:color w:val="auto"/>
        </w:rPr>
      </w:pPr>
      <w:r w:rsidRPr="003C60F5">
        <w:rPr>
          <w:color w:val="auto"/>
        </w:rPr>
        <w:t>5. Evidence</w:t>
      </w:r>
    </w:p>
    <w:p w14:paraId="65CD219A" w14:textId="77777777" w:rsidR="0077689F" w:rsidRPr="003C60F5" w:rsidRDefault="00000000">
      <w:pPr>
        <w:pStyle w:val="Heading2"/>
        <w:rPr>
          <w:color w:val="auto"/>
        </w:rPr>
      </w:pPr>
      <w:r w:rsidRPr="003C60F5">
        <w:rPr>
          <w:color w:val="auto"/>
        </w:rPr>
        <w:t>Evidence 01 – Combined Search and Filtering</w:t>
      </w:r>
    </w:p>
    <w:p w14:paraId="299281AC" w14:textId="77777777" w:rsidR="00F60ABA" w:rsidRDefault="00000000">
      <w:r w:rsidRPr="003C60F5">
        <w:t>Medicine Management page with multiple active filters, visible matching medicine rows, and the matching result count.</w:t>
      </w:r>
    </w:p>
    <w:p w14:paraId="43AEE735" w14:textId="4A3492B2" w:rsidR="00032E1C" w:rsidRDefault="00000000">
      <w:pPr>
        <w:rPr>
          <w:b/>
          <w:bCs/>
        </w:rPr>
      </w:pPr>
      <w:r w:rsidRPr="00C36CB7">
        <w:rPr>
          <w:b/>
          <w:bCs/>
        </w:rPr>
        <w:t>Related: AC-001 to AC-006, AC-008.</w:t>
      </w:r>
    </w:p>
    <w:p w14:paraId="26B9FCD3" w14:textId="5335D759" w:rsidR="0079331B" w:rsidRPr="00032E1C" w:rsidRDefault="0079331B">
      <w:pPr>
        <w:rPr>
          <w:b/>
          <w:bCs/>
        </w:rPr>
      </w:pPr>
      <w:r w:rsidRPr="0079331B">
        <w:rPr>
          <w:b/>
          <w:bCs/>
        </w:rPr>
        <w:drawing>
          <wp:inline distT="0" distB="0" distL="0" distR="0" wp14:anchorId="53934879" wp14:editId="7D73741B">
            <wp:extent cx="5486400" cy="2541905"/>
            <wp:effectExtent l="0" t="0" r="0" b="0"/>
            <wp:docPr id="165639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5161" name=""/>
                    <pic:cNvPicPr/>
                  </pic:nvPicPr>
                  <pic:blipFill>
                    <a:blip r:embed="rId8"/>
                    <a:stretch>
                      <a:fillRect/>
                    </a:stretch>
                  </pic:blipFill>
                  <pic:spPr>
                    <a:xfrm>
                      <a:off x="0" y="0"/>
                      <a:ext cx="5486400" cy="2541905"/>
                    </a:xfrm>
                    <a:prstGeom prst="rect">
                      <a:avLst/>
                    </a:prstGeom>
                  </pic:spPr>
                </pic:pic>
              </a:graphicData>
            </a:graphic>
          </wp:inline>
        </w:drawing>
      </w:r>
    </w:p>
    <w:p w14:paraId="069B6C8C" w14:textId="0211CB41" w:rsidR="0077689F" w:rsidRPr="003C60F5" w:rsidRDefault="0077689F"/>
    <w:p w14:paraId="139FE82A" w14:textId="77777777" w:rsidR="0077689F" w:rsidRPr="003C60F5" w:rsidRDefault="00000000">
      <w:pPr>
        <w:pStyle w:val="Heading2"/>
        <w:rPr>
          <w:color w:val="auto"/>
        </w:rPr>
      </w:pPr>
      <w:r w:rsidRPr="003C60F5">
        <w:rPr>
          <w:color w:val="auto"/>
        </w:rPr>
        <w:t>Evidence 02 – Clear Filters / No Results</w:t>
      </w:r>
    </w:p>
    <w:p w14:paraId="531C5B0A" w14:textId="0DAA8F39" w:rsidR="00032E1C" w:rsidRDefault="00000000">
      <w:r w:rsidRPr="003C60F5">
        <w:t xml:space="preserve">no-match state or cleared filter panel showing restored records. </w:t>
      </w:r>
    </w:p>
    <w:p w14:paraId="4377FF92" w14:textId="77777777" w:rsidR="007A5620" w:rsidRDefault="00000000">
      <w:pPr>
        <w:rPr>
          <w:b/>
          <w:bCs/>
        </w:rPr>
      </w:pPr>
      <w:r w:rsidRPr="00C36CB7">
        <w:rPr>
          <w:b/>
          <w:bCs/>
        </w:rPr>
        <w:t>Related: AC-007, AC-009.</w:t>
      </w:r>
    </w:p>
    <w:p w14:paraId="76E5C521" w14:textId="13715D49" w:rsidR="000C4118" w:rsidRDefault="00221B68">
      <w:pPr>
        <w:rPr>
          <w:b/>
          <w:bCs/>
        </w:rPr>
      </w:pPr>
      <w:r w:rsidRPr="00221B68">
        <w:rPr>
          <w:b/>
          <w:bCs/>
        </w:rPr>
        <w:drawing>
          <wp:inline distT="0" distB="0" distL="0" distR="0" wp14:anchorId="7F147CCD" wp14:editId="0737968B">
            <wp:extent cx="5486400" cy="2522220"/>
            <wp:effectExtent l="0" t="0" r="0" b="0"/>
            <wp:docPr id="13980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81669" name=""/>
                    <pic:cNvPicPr/>
                  </pic:nvPicPr>
                  <pic:blipFill>
                    <a:blip r:embed="rId9"/>
                    <a:stretch>
                      <a:fillRect/>
                    </a:stretch>
                  </pic:blipFill>
                  <pic:spPr>
                    <a:xfrm>
                      <a:off x="0" y="0"/>
                      <a:ext cx="5486400" cy="2522220"/>
                    </a:xfrm>
                    <a:prstGeom prst="rect">
                      <a:avLst/>
                    </a:prstGeom>
                  </pic:spPr>
                </pic:pic>
              </a:graphicData>
            </a:graphic>
          </wp:inline>
        </w:drawing>
      </w:r>
    </w:p>
    <w:p w14:paraId="3D039ADC" w14:textId="77777777" w:rsidR="0079331B" w:rsidRDefault="0079331B">
      <w:pPr>
        <w:rPr>
          <w:b/>
          <w:bCs/>
        </w:rPr>
      </w:pPr>
    </w:p>
    <w:p w14:paraId="749CE966" w14:textId="0A74F216" w:rsidR="0077689F" w:rsidRPr="003C60F5" w:rsidRDefault="00000000">
      <w:r w:rsidRPr="003C60F5">
        <w:br/>
      </w:r>
    </w:p>
    <w:p w14:paraId="42B2D335" w14:textId="77777777" w:rsidR="0077689F" w:rsidRPr="003C60F5" w:rsidRDefault="00000000">
      <w:pPr>
        <w:pStyle w:val="Heading1"/>
        <w:rPr>
          <w:color w:val="auto"/>
        </w:rPr>
      </w:pPr>
      <w:r w:rsidRPr="003C60F5">
        <w:rPr>
          <w:color w:val="auto"/>
        </w:rPr>
        <w:t>6. Final Result</w:t>
      </w:r>
    </w:p>
    <w:tbl>
      <w:tblPr>
        <w:tblStyle w:val="TableGrid"/>
        <w:tblW w:w="0" w:type="auto"/>
        <w:jc w:val="center"/>
        <w:tblLook w:val="04A0" w:firstRow="1" w:lastRow="0" w:firstColumn="1" w:lastColumn="0" w:noHBand="0" w:noVBand="1"/>
      </w:tblPr>
      <w:tblGrid>
        <w:gridCol w:w="4320"/>
        <w:gridCol w:w="4320"/>
      </w:tblGrid>
      <w:tr w:rsidR="0077689F" w:rsidRPr="003C60F5" w14:paraId="1C252D79" w14:textId="77777777">
        <w:trPr>
          <w:jc w:val="center"/>
        </w:trPr>
        <w:tc>
          <w:tcPr>
            <w:tcW w:w="4320" w:type="dxa"/>
          </w:tcPr>
          <w:p w14:paraId="615D7A7C" w14:textId="77777777" w:rsidR="0077689F" w:rsidRPr="003C60F5" w:rsidRDefault="00000000">
            <w:r w:rsidRPr="003C60F5">
              <w:rPr>
                <w:b/>
              </w:rPr>
              <w:t>Item</w:t>
            </w:r>
          </w:p>
        </w:tc>
        <w:tc>
          <w:tcPr>
            <w:tcW w:w="4320" w:type="dxa"/>
          </w:tcPr>
          <w:p w14:paraId="5A30C5E8" w14:textId="77777777" w:rsidR="0077689F" w:rsidRPr="003C60F5" w:rsidRDefault="00000000">
            <w:r w:rsidRPr="003C60F5">
              <w:rPr>
                <w:b/>
              </w:rPr>
              <w:t>Result</w:t>
            </w:r>
          </w:p>
        </w:tc>
      </w:tr>
      <w:tr w:rsidR="0077689F" w:rsidRPr="003C60F5" w14:paraId="71B57ABE" w14:textId="77777777">
        <w:trPr>
          <w:jc w:val="center"/>
        </w:trPr>
        <w:tc>
          <w:tcPr>
            <w:tcW w:w="4320" w:type="dxa"/>
          </w:tcPr>
          <w:p w14:paraId="594E4CC7" w14:textId="77777777" w:rsidR="0077689F" w:rsidRPr="003C60F5" w:rsidRDefault="00000000">
            <w:r w:rsidRPr="003C60F5">
              <w:t>Requirements</w:t>
            </w:r>
          </w:p>
        </w:tc>
        <w:tc>
          <w:tcPr>
            <w:tcW w:w="4320" w:type="dxa"/>
          </w:tcPr>
          <w:p w14:paraId="2BE4559F" w14:textId="00A981B1" w:rsidR="0077689F" w:rsidRPr="003C60F5" w:rsidRDefault="00AD08E1">
            <w:r>
              <w:t>Implemented</w:t>
            </w:r>
          </w:p>
        </w:tc>
      </w:tr>
      <w:tr w:rsidR="007B028E" w:rsidRPr="003C60F5" w14:paraId="3D132EBF" w14:textId="77777777">
        <w:trPr>
          <w:jc w:val="center"/>
        </w:trPr>
        <w:tc>
          <w:tcPr>
            <w:tcW w:w="4320" w:type="dxa"/>
          </w:tcPr>
          <w:p w14:paraId="5A32BDE3" w14:textId="77777777" w:rsidR="007B028E" w:rsidRPr="003C60F5" w:rsidRDefault="007B028E" w:rsidP="007B028E">
            <w:r w:rsidRPr="003C60F5">
              <w:t>Implementation</w:t>
            </w:r>
          </w:p>
        </w:tc>
        <w:tc>
          <w:tcPr>
            <w:tcW w:w="4320" w:type="dxa"/>
          </w:tcPr>
          <w:p w14:paraId="67AB98D6" w14:textId="14922687" w:rsidR="007B028E" w:rsidRPr="003C60F5" w:rsidRDefault="007B028E" w:rsidP="007B028E">
            <w:r w:rsidRPr="00A50B83">
              <w:t>Implemented</w:t>
            </w:r>
          </w:p>
        </w:tc>
      </w:tr>
      <w:tr w:rsidR="007B028E" w:rsidRPr="003C60F5" w14:paraId="369303B9" w14:textId="77777777">
        <w:trPr>
          <w:jc w:val="center"/>
        </w:trPr>
        <w:tc>
          <w:tcPr>
            <w:tcW w:w="4320" w:type="dxa"/>
          </w:tcPr>
          <w:p w14:paraId="23F52989" w14:textId="77777777" w:rsidR="007B028E" w:rsidRPr="003C60F5" w:rsidRDefault="007B028E" w:rsidP="007B028E">
            <w:r w:rsidRPr="003C60F5">
              <w:t>Testing</w:t>
            </w:r>
          </w:p>
        </w:tc>
        <w:tc>
          <w:tcPr>
            <w:tcW w:w="4320" w:type="dxa"/>
          </w:tcPr>
          <w:p w14:paraId="0F471F93" w14:textId="410DC26B" w:rsidR="007B028E" w:rsidRPr="003C60F5" w:rsidRDefault="007B028E" w:rsidP="007B028E">
            <w:r w:rsidRPr="00A50B83">
              <w:t>Implemented</w:t>
            </w:r>
          </w:p>
        </w:tc>
      </w:tr>
      <w:tr w:rsidR="007B028E" w:rsidRPr="003C60F5" w14:paraId="0B1768D0" w14:textId="77777777">
        <w:trPr>
          <w:jc w:val="center"/>
        </w:trPr>
        <w:tc>
          <w:tcPr>
            <w:tcW w:w="4320" w:type="dxa"/>
          </w:tcPr>
          <w:p w14:paraId="4102A853" w14:textId="77777777" w:rsidR="007B028E" w:rsidRPr="003C60F5" w:rsidRDefault="007B028E" w:rsidP="007B028E">
            <w:r w:rsidRPr="003C60F5">
              <w:t>Acceptance Criteria</w:t>
            </w:r>
          </w:p>
        </w:tc>
        <w:tc>
          <w:tcPr>
            <w:tcW w:w="4320" w:type="dxa"/>
          </w:tcPr>
          <w:p w14:paraId="1E004302" w14:textId="38730134" w:rsidR="007B028E" w:rsidRPr="003C60F5" w:rsidRDefault="007B028E" w:rsidP="007B028E">
            <w:r w:rsidRPr="00A50B83">
              <w:t>Implemented</w:t>
            </w:r>
          </w:p>
        </w:tc>
      </w:tr>
      <w:tr w:rsidR="007B028E" w:rsidRPr="003C60F5" w14:paraId="20AC2F45" w14:textId="77777777">
        <w:trPr>
          <w:jc w:val="center"/>
        </w:trPr>
        <w:tc>
          <w:tcPr>
            <w:tcW w:w="4320" w:type="dxa"/>
          </w:tcPr>
          <w:p w14:paraId="1C1CB92C" w14:textId="77777777" w:rsidR="007B028E" w:rsidRPr="003C60F5" w:rsidRDefault="007B028E" w:rsidP="007B028E">
            <w:r w:rsidRPr="003C60F5">
              <w:t>Existing CRUD</w:t>
            </w:r>
          </w:p>
        </w:tc>
        <w:tc>
          <w:tcPr>
            <w:tcW w:w="4320" w:type="dxa"/>
          </w:tcPr>
          <w:p w14:paraId="14F89D03" w14:textId="7A1D7F35" w:rsidR="007B028E" w:rsidRPr="003C60F5" w:rsidRDefault="007B028E" w:rsidP="007B028E">
            <w:r w:rsidRPr="00A50B83">
              <w:t>Implemented</w:t>
            </w:r>
          </w:p>
        </w:tc>
      </w:tr>
      <w:tr w:rsidR="007B028E" w:rsidRPr="003C60F5" w14:paraId="7205309E" w14:textId="77777777">
        <w:trPr>
          <w:jc w:val="center"/>
        </w:trPr>
        <w:tc>
          <w:tcPr>
            <w:tcW w:w="4320" w:type="dxa"/>
          </w:tcPr>
          <w:p w14:paraId="089E1FDE" w14:textId="77777777" w:rsidR="007B028E" w:rsidRPr="003C60F5" w:rsidRDefault="007B028E" w:rsidP="007B028E">
            <w:r w:rsidRPr="003C60F5">
              <w:t>Final Status</w:t>
            </w:r>
          </w:p>
        </w:tc>
        <w:tc>
          <w:tcPr>
            <w:tcW w:w="4320" w:type="dxa"/>
          </w:tcPr>
          <w:p w14:paraId="35394B29" w14:textId="7540ABB3" w:rsidR="007B028E" w:rsidRPr="003C60F5" w:rsidRDefault="007B028E" w:rsidP="007B028E">
            <w:r w:rsidRPr="00A50B83">
              <w:t>Implemented</w:t>
            </w:r>
          </w:p>
        </w:tc>
      </w:tr>
    </w:tbl>
    <w:p w14:paraId="4C271D9A" w14:textId="77777777" w:rsidR="0077689F" w:rsidRPr="003C60F5" w:rsidRDefault="0077689F"/>
    <w:p w14:paraId="13A76EB2" w14:textId="77777777" w:rsidR="0077689F" w:rsidRPr="003C60F5" w:rsidRDefault="00000000">
      <w:pPr>
        <w:pStyle w:val="Heading2"/>
        <w:rPr>
          <w:color w:val="auto"/>
        </w:rPr>
      </w:pPr>
      <w:r w:rsidRPr="003C60F5">
        <w:rPr>
          <w:color w:val="auto"/>
        </w:rPr>
        <w:t>6.1 Final Summary</w:t>
      </w:r>
    </w:p>
    <w:p w14:paraId="194E5CA9" w14:textId="77777777" w:rsidR="0077689F" w:rsidRPr="003C60F5" w:rsidRDefault="00000000">
      <w:r w:rsidRPr="003C60F5">
        <w:t>CR-001 aims to improve medicine discovery through combined search and filtering by name, category, supplier, price and stock status. The developer states that the feature has been implemented. Final acceptance requires checking the modified source code, running the test cases, and attaching screenshots.</w:t>
      </w:r>
    </w:p>
    <w:p w14:paraId="6E45897F" w14:textId="77777777" w:rsidR="0077689F" w:rsidRPr="003C60F5" w:rsidRDefault="00000000">
      <w:pPr>
        <w:pStyle w:val="Heading2"/>
        <w:rPr>
          <w:color w:val="auto"/>
        </w:rPr>
      </w:pPr>
      <w:r w:rsidRPr="003C60F5">
        <w:rPr>
          <w:color w:val="auto"/>
        </w:rPr>
        <w:t>6.2 Issues / Limitations</w:t>
      </w:r>
    </w:p>
    <w:p w14:paraId="7B267825" w14:textId="703084D8" w:rsidR="00F6211C" w:rsidRPr="003C60F5" w:rsidRDefault="00000000">
      <w:r w:rsidRPr="003C60F5">
        <w:t>Final modified files, test execution records and screenshots were not provided for this report. Client-side filtering may need pagination or server-side filtering for very large medicine lists.</w:t>
      </w:r>
    </w:p>
    <w:p w14:paraId="17474315" w14:textId="77777777" w:rsidR="00F6211C" w:rsidRDefault="00000000">
      <w:r w:rsidRPr="003C60F5">
        <w:t xml:space="preserve">Student Name: ____________________________   </w:t>
      </w:r>
    </w:p>
    <w:p w14:paraId="569C4BF1" w14:textId="2FA6114C" w:rsidR="0077689F" w:rsidRPr="003C60F5" w:rsidRDefault="00000000">
      <w:r w:rsidRPr="003C60F5">
        <w:t>Student ID: ____________________________</w:t>
      </w:r>
      <w:r w:rsidR="00F6211C">
        <w:t>__</w:t>
      </w:r>
      <w:r w:rsidR="00757AC1">
        <w:t>_</w:t>
      </w:r>
    </w:p>
    <w:p w14:paraId="2D110F59" w14:textId="61B97C9A" w:rsidR="00F6211C" w:rsidRDefault="00000000">
      <w:r w:rsidRPr="003C60F5">
        <w:t>Date: _____________</w:t>
      </w:r>
      <w:r w:rsidR="00F6211C">
        <w:t>______________</w:t>
      </w:r>
      <w:r w:rsidR="002863B1">
        <w:t>_</w:t>
      </w:r>
      <w:r w:rsidR="00757AC1">
        <w:t>___</w:t>
      </w:r>
      <w:r w:rsidR="003D3CEB">
        <w:t>_____</w:t>
      </w:r>
    </w:p>
    <w:p w14:paraId="451A4F44" w14:textId="3C2D6C7C" w:rsidR="0077689F" w:rsidRPr="003C60F5" w:rsidRDefault="00000000">
      <w:r w:rsidRPr="003C60F5">
        <w:t>Signature: ____________________________</w:t>
      </w:r>
      <w:r w:rsidR="00F6211C">
        <w:t>____</w:t>
      </w:r>
    </w:p>
    <w:sectPr w:rsidR="0077689F" w:rsidRPr="003C60F5" w:rsidSect="00034616">
      <w:footerReference w:type="default" r:id="rId10"/>
      <w:pgSz w:w="12240" w:h="15840"/>
      <w:pgMar w:top="1080"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50C8" w14:textId="77777777" w:rsidR="00EE4415" w:rsidRDefault="00EE4415">
      <w:pPr>
        <w:spacing w:after="0" w:line="240" w:lineRule="auto"/>
      </w:pPr>
      <w:r>
        <w:separator/>
      </w:r>
    </w:p>
  </w:endnote>
  <w:endnote w:type="continuationSeparator" w:id="0">
    <w:p w14:paraId="25FF8E31" w14:textId="77777777" w:rsidR="00EE4415" w:rsidRDefault="00EE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EDF5" w14:textId="70BD3FFF" w:rsidR="0077689F" w:rsidRDefault="0077689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C8F7" w14:textId="77777777" w:rsidR="00EE4415" w:rsidRDefault="00EE4415">
      <w:pPr>
        <w:spacing w:after="0" w:line="240" w:lineRule="auto"/>
      </w:pPr>
      <w:r>
        <w:separator/>
      </w:r>
    </w:p>
  </w:footnote>
  <w:footnote w:type="continuationSeparator" w:id="0">
    <w:p w14:paraId="7D8EE6A0" w14:textId="77777777" w:rsidR="00EE4415" w:rsidRDefault="00EE4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168457">
    <w:abstractNumId w:val="8"/>
  </w:num>
  <w:num w:numId="2" w16cid:durableId="1462729215">
    <w:abstractNumId w:val="6"/>
  </w:num>
  <w:num w:numId="3" w16cid:durableId="212427646">
    <w:abstractNumId w:val="5"/>
  </w:num>
  <w:num w:numId="4" w16cid:durableId="1230195720">
    <w:abstractNumId w:val="4"/>
  </w:num>
  <w:num w:numId="5" w16cid:durableId="655959388">
    <w:abstractNumId w:val="7"/>
  </w:num>
  <w:num w:numId="6" w16cid:durableId="1224369211">
    <w:abstractNumId w:val="3"/>
  </w:num>
  <w:num w:numId="7" w16cid:durableId="1653288534">
    <w:abstractNumId w:val="2"/>
  </w:num>
  <w:num w:numId="8" w16cid:durableId="1603536212">
    <w:abstractNumId w:val="1"/>
  </w:num>
  <w:num w:numId="9" w16cid:durableId="61390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1C"/>
    <w:rsid w:val="00034616"/>
    <w:rsid w:val="0006063C"/>
    <w:rsid w:val="000C4118"/>
    <w:rsid w:val="0015074B"/>
    <w:rsid w:val="001C2F26"/>
    <w:rsid w:val="00221B68"/>
    <w:rsid w:val="002863B1"/>
    <w:rsid w:val="0029639D"/>
    <w:rsid w:val="002F287C"/>
    <w:rsid w:val="00326F90"/>
    <w:rsid w:val="003C60F5"/>
    <w:rsid w:val="003D3CEB"/>
    <w:rsid w:val="003E216B"/>
    <w:rsid w:val="00443DBA"/>
    <w:rsid w:val="00584D0B"/>
    <w:rsid w:val="006D55E9"/>
    <w:rsid w:val="00757AC1"/>
    <w:rsid w:val="0077689F"/>
    <w:rsid w:val="0079331B"/>
    <w:rsid w:val="007A5620"/>
    <w:rsid w:val="007B028E"/>
    <w:rsid w:val="008D0F26"/>
    <w:rsid w:val="009C6147"/>
    <w:rsid w:val="00A50C48"/>
    <w:rsid w:val="00AA1D8D"/>
    <w:rsid w:val="00AD08E1"/>
    <w:rsid w:val="00B34778"/>
    <w:rsid w:val="00B47730"/>
    <w:rsid w:val="00C10C27"/>
    <w:rsid w:val="00C36CB7"/>
    <w:rsid w:val="00CA79F6"/>
    <w:rsid w:val="00CB0664"/>
    <w:rsid w:val="00CE3BEC"/>
    <w:rsid w:val="00D01E08"/>
    <w:rsid w:val="00D5226A"/>
    <w:rsid w:val="00EE4415"/>
    <w:rsid w:val="00F20377"/>
    <w:rsid w:val="00F60ABA"/>
    <w:rsid w:val="00F621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E0E89B-740D-4793-9306-9455E434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Shimla</cp:lastModifiedBy>
  <cp:revision>30</cp:revision>
  <dcterms:created xsi:type="dcterms:W3CDTF">2013-12-23T23:15:00Z</dcterms:created>
  <dcterms:modified xsi:type="dcterms:W3CDTF">2026-10-29T10:39:00Z</dcterms:modified>
  <cp:category/>
</cp:coreProperties>
</file>